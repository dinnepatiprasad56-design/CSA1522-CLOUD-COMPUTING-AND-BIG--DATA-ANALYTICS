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pPr>
      <w:r>
        <w:rPr>
          <w:rFonts w:ascii="Times New Roman" w:hAnsi="Times New Roman"/>
          <w:b/>
          <w:i w:val="0"/>
          <w:color w:val="002060"/>
          <w:sz w:val="34"/>
        </w:rPr>
        <w:t>INDIVIDUAL CONTRIBUTION PROJECT REPORT</w:t>
      </w:r>
    </w:p>
    <w:p>
      <w:pPr>
        <w:keepNext/>
        <w:spacing w:before="260" w:after="80"/>
        <w:jc w:val="center"/>
      </w:pPr>
      <w:r>
        <w:rPr>
          <w:rFonts w:ascii="Times New Roman" w:hAnsi="Times New Roman"/>
          <w:b/>
          <w:i w:val="0"/>
          <w:color w:val="1F4E79"/>
          <w:sz w:val="27"/>
        </w:rPr>
        <w:t>HADOOP STREAMING-BASED REAL-TIME WEATHER DATA ANALYTICS SYSTEM ON CLOUD INFRASTRUCTURE</w:t>
      </w:r>
    </w:p>
    <w:p>
      <w:pPr>
        <w:keepNext/>
        <w:spacing w:before="180" w:after="60"/>
        <w:jc w:val="center"/>
      </w:pPr>
      <w:r>
        <w:rPr>
          <w:rFonts w:ascii="Times New Roman" w:hAnsi="Times New Roman"/>
          <w:b/>
          <w:i w:val="0"/>
          <w:color w:val="2E75B6"/>
          <w:sz w:val="24"/>
        </w:rPr>
        <w:t>A Capstone Project Report</w:t>
      </w:r>
    </w:p>
    <w:p>
      <w:pPr>
        <w:spacing w:before="40" w:after="80" w:line="276" w:lineRule="auto"/>
        <w:jc w:val="center"/>
      </w:pPr>
      <w:r>
        <w:rPr>
          <w:rFonts w:ascii="Times New Roman" w:hAnsi="Times New Roman"/>
          <w:i w:val="0"/>
          <w:color w:val="141414"/>
          <w:sz w:val="22"/>
        </w:rPr>
        <w:t>Submitted in partial fulfilment of the requirements for the award of the degree of</w:t>
      </w:r>
    </w:p>
    <w:p>
      <w:pPr>
        <w:spacing w:before="40" w:after="80" w:line="276" w:lineRule="auto"/>
        <w:jc w:val="center"/>
      </w:pPr>
      <w:r>
        <w:rPr>
          <w:rFonts w:ascii="Times New Roman" w:hAnsi="Times New Roman"/>
          <w:b/>
          <w:i w:val="0"/>
          <w:color w:val="141414"/>
          <w:sz w:val="22"/>
        </w:rPr>
        <w:t>Bachelor of Engineering</w:t>
      </w:r>
    </w:p>
    <w:p>
      <w:pPr>
        <w:spacing w:before="40" w:after="80" w:line="276" w:lineRule="auto"/>
      </w:pPr>
      <w:r>
        <w:rPr>
          <w:rFonts w:ascii="Times New Roman" w:hAnsi="Times New Roman"/>
          <w:i w:val="0"/>
          <w:color w:val="141414"/>
          <w:sz w:val="22"/>
        </w:rPr>
        <w:t>in</w:t>
      </w:r>
    </w:p>
    <w:p>
      <w:pPr>
        <w:spacing w:before="40" w:after="80" w:line="276" w:lineRule="auto"/>
        <w:jc w:val="center"/>
      </w:pPr>
      <w:r>
        <w:rPr>
          <w:rFonts w:ascii="Times New Roman" w:hAnsi="Times New Roman"/>
          <w:b/>
          <w:i w:val="0"/>
          <w:color w:val="141414"/>
          <w:sz w:val="22"/>
        </w:rPr>
        <w:t>Computer Science and Engineering</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rPr>
          <w:cantSplit/>
          <w:tblHeader/>
          <w:cantSplit/>
        </w:trPr>
        <w:tc>
          <w:tcPr>
            <w:tcW w:type="dxa" w:w="195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Field</w:t>
            </w:r>
          </w:p>
        </w:tc>
        <w:tc>
          <w:tcPr>
            <w:tcW w:type="dxa" w:w="707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Detail</w:t>
            </w:r>
          </w:p>
        </w:tc>
      </w:tr>
      <w:tr>
        <w:trPr>
          <w:cantSplit/>
        </w:trPr>
        <w:tc>
          <w:tcPr>
            <w:tcW w:type="dxa" w:w="195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Project Title</w:t>
            </w:r>
          </w:p>
        </w:tc>
        <w:tc>
          <w:tcPr>
            <w:tcW w:type="dxa" w:w="707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Streaming-Based Real-Time Weather Data Analytics System on Cloud Infrastructure</w:t>
            </w:r>
          </w:p>
        </w:tc>
      </w:tr>
      <w:tr>
        <w:trPr>
          <w:cantSplit/>
        </w:trPr>
        <w:tc>
          <w:tcPr>
            <w:tcW w:type="dxa" w:w="195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Course</w:t>
            </w:r>
          </w:p>
        </w:tc>
        <w:tc>
          <w:tcPr>
            <w:tcW w:type="dxa" w:w="707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CSA1522 – Cloud Computing &amp; Big Data Analytics</w:t>
            </w:r>
          </w:p>
        </w:tc>
      </w:tr>
      <w:tr>
        <w:trPr>
          <w:cantSplit/>
        </w:trPr>
        <w:tc>
          <w:tcPr>
            <w:tcW w:type="dxa" w:w="195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Degree</w:t>
            </w:r>
          </w:p>
        </w:tc>
        <w:tc>
          <w:tcPr>
            <w:tcW w:type="dxa" w:w="707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 Computer Science and Engineering</w:t>
            </w:r>
          </w:p>
        </w:tc>
      </w:tr>
      <w:tr>
        <w:trPr>
          <w:cantSplit/>
        </w:trPr>
        <w:tc>
          <w:tcPr>
            <w:tcW w:type="dxa" w:w="195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Institution</w:t>
            </w:r>
          </w:p>
        </w:tc>
        <w:tc>
          <w:tcPr>
            <w:tcW w:type="dxa" w:w="707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SIMATS Engineering</w:t>
            </w:r>
          </w:p>
        </w:tc>
      </w:tr>
      <w:tr>
        <w:trPr>
          <w:cantSplit/>
        </w:trPr>
        <w:tc>
          <w:tcPr>
            <w:tcW w:type="dxa" w:w="195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Student Name</w:t>
            </w:r>
          </w:p>
        </w:tc>
        <w:tc>
          <w:tcPr>
            <w:tcW w:type="dxa" w:w="707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Dinnepati Sindhu Prasad</w:t>
            </w:r>
          </w:p>
        </w:tc>
      </w:tr>
      <w:tr>
        <w:trPr>
          <w:cantSplit/>
        </w:trPr>
        <w:tc>
          <w:tcPr>
            <w:tcW w:type="dxa" w:w="195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Register Number</w:t>
            </w:r>
          </w:p>
        </w:tc>
        <w:tc>
          <w:tcPr>
            <w:tcW w:type="dxa" w:w="707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192311271</w:t>
            </w:r>
          </w:p>
        </w:tc>
      </w:tr>
      <w:tr>
        <w:trPr>
          <w:cantSplit/>
        </w:trPr>
        <w:tc>
          <w:tcPr>
            <w:tcW w:type="dxa" w:w="195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Project Guide</w:t>
            </w:r>
          </w:p>
        </w:tc>
        <w:tc>
          <w:tcPr>
            <w:tcW w:type="dxa" w:w="707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Dr. Rajaram P.</w:t>
            </w:r>
          </w:p>
        </w:tc>
      </w:tr>
      <w:tr>
        <w:trPr>
          <w:cantSplit/>
        </w:trPr>
        <w:tc>
          <w:tcPr>
            <w:tcW w:type="dxa" w:w="195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Academic Year</w:t>
            </w:r>
          </w:p>
        </w:tc>
        <w:tc>
          <w:tcPr>
            <w:tcW w:type="dxa" w:w="707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2025 – 2026</w:t>
            </w:r>
          </w:p>
        </w:tc>
      </w:tr>
    </w:tbl>
    <w:p>
      <w:pPr>
        <w:spacing w:before="0" w:after="120"/>
      </w:pPr>
    </w:p>
    <w:p>
      <w:pPr>
        <w:spacing w:before="40" w:after="80" w:line="276" w:lineRule="auto"/>
        <w:jc w:val="center"/>
      </w:pPr>
      <w:r>
        <w:rPr>
          <w:rFonts w:ascii="Times New Roman" w:hAnsi="Times New Roman"/>
          <w:b/>
          <w:i w:val="0"/>
          <w:color w:val="141414"/>
          <w:sz w:val="22"/>
        </w:rPr>
        <w:t>Department of Computer Science and Engineering</w:t>
      </w:r>
    </w:p>
    <w:p>
      <w:pPr>
        <w:spacing w:before="40" w:after="80" w:line="276" w:lineRule="auto"/>
        <w:jc w:val="center"/>
      </w:pPr>
      <w:r>
        <w:rPr>
          <w:rFonts w:ascii="Times New Roman" w:hAnsi="Times New Roman"/>
          <w:b/>
          <w:i w:val="0"/>
          <w:color w:val="141414"/>
          <w:sz w:val="22"/>
        </w:rPr>
        <w:t>SIMATS Engineering</w:t>
      </w:r>
    </w:p>
    <w:p>
      <w:r>
        <w:br w:type="page"/>
      </w:r>
    </w:p>
    <w:p>
      <w:pPr>
        <w:keepNext/>
        <w:spacing w:before="320" w:after="120"/>
        <w:jc w:val="center"/>
      </w:pPr>
      <w:r>
        <w:rPr>
          <w:rFonts w:ascii="Times New Roman" w:hAnsi="Times New Roman"/>
          <w:b/>
          <w:i w:val="0"/>
          <w:color w:val="002060"/>
          <w:sz w:val="34"/>
        </w:rPr>
        <w:t>CERTIFICATE</w:t>
      </w:r>
    </w:p>
    <w:p>
      <w:pPr>
        <w:spacing w:before="40" w:after="80" w:line="276" w:lineRule="auto"/>
      </w:pPr>
      <w:r>
        <w:rPr>
          <w:rFonts w:ascii="Times New Roman" w:hAnsi="Times New Roman"/>
          <w:i w:val="0"/>
          <w:color w:val="141414"/>
          <w:sz w:val="22"/>
        </w:rPr>
        <w:t>This is to certify that the Individual Contribution Project Report entitled</w:t>
      </w:r>
    </w:p>
    <w:p>
      <w:pPr>
        <w:spacing w:before="60" w:after="60"/>
        <w:ind w:left="504" w:right="504"/>
      </w:pPr>
      <w:r>
        <w:rPr>
          <w:rFonts w:ascii="Times New Roman" w:hAnsi="Times New Roman"/>
          <w:b/>
          <w:i/>
          <w:color w:val="3C3C3C"/>
          <w:sz w:val="21"/>
        </w:rPr>
        <w:t>"Hadoop Streaming-Based Real-Time Weather Data Analytics System on Cloud Infrastructure"</w:t>
      </w:r>
    </w:p>
    <w:p>
      <w:pPr>
        <w:spacing w:before="40" w:after="80" w:line="276" w:lineRule="auto"/>
      </w:pPr>
      <w:r>
        <w:rPr>
          <w:rFonts w:ascii="Times New Roman" w:hAnsi="Times New Roman"/>
          <w:i w:val="0"/>
          <w:color w:val="141414"/>
          <w:sz w:val="22"/>
        </w:rPr>
        <w:t>is a bonafide record of the work carried out by</w:t>
      </w:r>
    </w:p>
    <w:p>
      <w:pPr>
        <w:spacing w:before="60" w:after="60"/>
        <w:ind w:left="504" w:right="504"/>
      </w:pPr>
      <w:r>
        <w:rPr>
          <w:rFonts w:ascii="Times New Roman" w:hAnsi="Times New Roman"/>
          <w:b/>
          <w:i/>
          <w:color w:val="3C3C3C"/>
          <w:sz w:val="21"/>
        </w:rPr>
        <w:t>Dinnepati Sindhu Prasad (Register Number: 192311271)</w:t>
      </w:r>
    </w:p>
    <w:p>
      <w:pPr>
        <w:spacing w:before="40" w:after="80" w:line="276" w:lineRule="auto"/>
        <w:jc w:val="center"/>
      </w:pPr>
      <w:r>
        <w:rPr>
          <w:rFonts w:ascii="Times New Roman" w:hAnsi="Times New Roman"/>
          <w:i w:val="0"/>
          <w:color w:val="141414"/>
          <w:sz w:val="22"/>
        </w:rPr>
        <w:t xml:space="preserve">in partial fulfilment of the requirements for the award of the degree of </w:t>
      </w:r>
      <w:r>
        <w:rPr>
          <w:rFonts w:ascii="Times New Roman" w:hAnsi="Times New Roman"/>
          <w:b/>
          <w:i w:val="0"/>
          <w:color w:val="141414"/>
          <w:sz w:val="22"/>
        </w:rPr>
        <w:t>Bachelor of Engineering in Computer Science and Engineering</w:t>
      </w:r>
      <w:r>
        <w:rPr>
          <w:rFonts w:ascii="Times New Roman" w:hAnsi="Times New Roman"/>
          <w:i w:val="0"/>
          <w:color w:val="141414"/>
          <w:sz w:val="22"/>
        </w:rPr>
        <w:t xml:space="preserve"> during the academic year </w:t>
      </w:r>
      <w:r>
        <w:rPr>
          <w:rFonts w:ascii="Times New Roman" w:hAnsi="Times New Roman"/>
          <w:b/>
          <w:i w:val="0"/>
          <w:color w:val="141414"/>
          <w:sz w:val="22"/>
        </w:rPr>
        <w:t>2025–2026</w:t>
      </w:r>
      <w:r>
        <w:rPr>
          <w:rFonts w:ascii="Times New Roman" w:hAnsi="Times New Roman"/>
          <w:i w:val="0"/>
          <w:color w:val="141414"/>
          <w:sz w:val="22"/>
        </w:rPr>
        <w:t>.</w:t>
      </w:r>
    </w:p>
    <w:p>
      <w:pPr>
        <w:spacing w:before="40" w:after="80" w:line="276" w:lineRule="auto"/>
      </w:pPr>
      <w:r>
        <w:rPr>
          <w:rFonts w:ascii="Times New Roman" w:hAnsi="Times New Roman"/>
          <w:i w:val="0"/>
          <w:color w:val="141414"/>
          <w:sz w:val="22"/>
        </w:rPr>
        <w:t xml:space="preserve">This report documents the individual contribution of the above student to the team capstone project, with particular focus on </w:t>
      </w:r>
      <w:r>
        <w:rPr>
          <w:rFonts w:ascii="Times New Roman" w:hAnsi="Times New Roman"/>
          <w:b/>
          <w:i w:val="0"/>
          <w:color w:val="141414"/>
          <w:sz w:val="22"/>
        </w:rPr>
        <w:t>Google Cloud Platform (GCP) cluster deployment, Hadoop cluster configuration, distributed system verification, and end-to-end pipeline testing</w:t>
      </w:r>
      <w:r>
        <w:rPr>
          <w:rFonts w:ascii="Times New Roman" w:hAnsi="Times New Roman"/>
          <w:i w:val="0"/>
          <w:color w:val="141414"/>
          <w:sz w:val="22"/>
        </w:rPr>
        <w:t>.</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538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Role</w:t>
            </w:r>
          </w:p>
        </w:tc>
        <w:tc>
          <w:tcPr>
            <w:tcW w:type="dxa" w:w="206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Signature</w:t>
            </w:r>
          </w:p>
        </w:tc>
        <w:tc>
          <w:tcPr>
            <w:tcW w:type="dxa" w:w="157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Date</w:t>
            </w:r>
          </w:p>
        </w:tc>
      </w:tr>
      <w:tr>
        <w:trPr>
          <w:cantSplit/>
        </w:trPr>
        <w:tc>
          <w:tcPr>
            <w:tcW w:type="dxa" w:w="538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Project Guide</w:t>
            </w:r>
            <w:r>
              <w:rPr>
                <w:rFonts w:ascii="Times New Roman" w:hAnsi="Times New Roman"/>
                <w:i w:val="0"/>
                <w:color w:val="000000"/>
                <w:sz w:val="18"/>
              </w:rPr>
              <w:t xml:space="preserve"> – Dr. Rajaram P.</w:t>
            </w:r>
          </w:p>
        </w:tc>
        <w:tc>
          <w:tcPr>
            <w:tcW w:type="dxa" w:w="206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[SIGNATURE]</w:t>
            </w:r>
          </w:p>
        </w:tc>
        <w:tc>
          <w:tcPr>
            <w:tcW w:type="dxa" w:w="157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[DATE]</w:t>
            </w:r>
          </w:p>
        </w:tc>
      </w:tr>
      <w:tr>
        <w:trPr>
          <w:cantSplit/>
        </w:trPr>
        <w:tc>
          <w:tcPr>
            <w:tcW w:type="dxa" w:w="538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Head of Department</w:t>
            </w:r>
          </w:p>
        </w:tc>
        <w:tc>
          <w:tcPr>
            <w:tcW w:type="dxa" w:w="2065"/>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[SIGNATURE]</w:t>
            </w:r>
          </w:p>
        </w:tc>
        <w:tc>
          <w:tcPr>
            <w:tcW w:type="dxa" w:w="1575"/>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[DATE]</w:t>
            </w:r>
          </w:p>
        </w:tc>
      </w:tr>
      <w:tr>
        <w:trPr>
          <w:cantSplit/>
        </w:trPr>
        <w:tc>
          <w:tcPr>
            <w:tcW w:type="dxa" w:w="538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Internal Examiner</w:t>
            </w:r>
          </w:p>
        </w:tc>
        <w:tc>
          <w:tcPr>
            <w:tcW w:type="dxa" w:w="206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[SIGNATURE]</w:t>
            </w:r>
          </w:p>
        </w:tc>
        <w:tc>
          <w:tcPr>
            <w:tcW w:type="dxa" w:w="157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[DATE]</w:t>
            </w:r>
          </w:p>
        </w:tc>
      </w:tr>
      <w:tr>
        <w:trPr>
          <w:cantSplit/>
        </w:trPr>
        <w:tc>
          <w:tcPr>
            <w:tcW w:type="dxa" w:w="538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External Examiner</w:t>
            </w:r>
          </w:p>
        </w:tc>
        <w:tc>
          <w:tcPr>
            <w:tcW w:type="dxa" w:w="2065"/>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[SIGNATURE]</w:t>
            </w:r>
          </w:p>
        </w:tc>
        <w:tc>
          <w:tcPr>
            <w:tcW w:type="dxa" w:w="1575"/>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[DATE]</w:t>
            </w:r>
          </w:p>
        </w:tc>
      </w:tr>
    </w:tbl>
    <w:p>
      <w:pPr>
        <w:spacing w:before="0" w:after="120"/>
      </w:pPr>
    </w:p>
    <w:p>
      <w:r>
        <w:br w:type="page"/>
      </w:r>
    </w:p>
    <w:p>
      <w:pPr>
        <w:keepNext/>
        <w:spacing w:before="320" w:after="120"/>
        <w:jc w:val="center"/>
      </w:pPr>
      <w:r>
        <w:rPr>
          <w:rFonts w:ascii="Times New Roman" w:hAnsi="Times New Roman"/>
          <w:b/>
          <w:i w:val="0"/>
          <w:color w:val="002060"/>
          <w:sz w:val="34"/>
        </w:rPr>
        <w:t>DECLARATION</w:t>
      </w:r>
    </w:p>
    <w:p>
      <w:pPr>
        <w:spacing w:before="40" w:after="80" w:line="276" w:lineRule="auto"/>
        <w:jc w:val="center"/>
      </w:pPr>
      <w:r>
        <w:rPr>
          <w:rFonts w:ascii="Times New Roman" w:hAnsi="Times New Roman"/>
          <w:i w:val="0"/>
          <w:color w:val="141414"/>
          <w:sz w:val="22"/>
        </w:rPr>
        <w:t xml:space="preserve">I, </w:t>
      </w:r>
      <w:r>
        <w:rPr>
          <w:rFonts w:ascii="Times New Roman" w:hAnsi="Times New Roman"/>
          <w:b/>
          <w:i w:val="0"/>
          <w:color w:val="141414"/>
          <w:sz w:val="22"/>
        </w:rPr>
        <w:t>Dinnepati Sindhu Prasad</w:t>
      </w:r>
      <w:r>
        <w:rPr>
          <w:rFonts w:ascii="Times New Roman" w:hAnsi="Times New Roman"/>
          <w:i w:val="0"/>
          <w:color w:val="141414"/>
          <w:sz w:val="22"/>
        </w:rPr>
        <w:t xml:space="preserve"> (Register Number: </w:t>
      </w:r>
      <w:r>
        <w:rPr>
          <w:rFonts w:ascii="Times New Roman" w:hAnsi="Times New Roman"/>
          <w:b/>
          <w:i w:val="0"/>
          <w:color w:val="141414"/>
          <w:sz w:val="22"/>
        </w:rPr>
        <w:t>192311271</w:t>
      </w:r>
      <w:r>
        <w:rPr>
          <w:rFonts w:ascii="Times New Roman" w:hAnsi="Times New Roman"/>
          <w:i w:val="0"/>
          <w:color w:val="141414"/>
          <w:sz w:val="22"/>
        </w:rPr>
        <w:t>), hereby declare that the work presented in this Individual Contribution Project Report titled</w:t>
      </w:r>
    </w:p>
    <w:p>
      <w:pPr>
        <w:spacing w:before="60" w:after="60"/>
        <w:ind w:left="504" w:right="504"/>
      </w:pPr>
      <w:r>
        <w:rPr>
          <w:rFonts w:ascii="Times New Roman" w:hAnsi="Times New Roman"/>
          <w:b/>
          <w:i/>
          <w:color w:val="3C3C3C"/>
          <w:sz w:val="21"/>
        </w:rPr>
        <w:t>"Hadoop Streaming-Based Real-Time Weather Data Analytics System on Cloud Infrastructure"</w:t>
      </w:r>
    </w:p>
    <w:p>
      <w:pPr>
        <w:spacing w:before="40" w:after="80" w:line="276" w:lineRule="auto"/>
        <w:jc w:val="center"/>
      </w:pPr>
      <w:r>
        <w:rPr>
          <w:rFonts w:ascii="Times New Roman" w:hAnsi="Times New Roman"/>
          <w:i w:val="0"/>
          <w:color w:val="141414"/>
          <w:sz w:val="22"/>
        </w:rPr>
        <w:t>is a genuine record of my personal contribution to the team capstone project submitted to the Department of Computer Science and Engineering, SIMATS Engineering, in partial fulfilment of the requirements for the degree of Bachelor of Engineering in Computer Science and Engineering.</w:t>
      </w:r>
    </w:p>
    <w:p>
      <w:pPr>
        <w:spacing w:before="40" w:after="80" w:line="276" w:lineRule="auto"/>
      </w:pPr>
      <w:r>
        <w:rPr>
          <w:rFonts w:ascii="Times New Roman" w:hAnsi="Times New Roman"/>
          <w:i w:val="0"/>
          <w:color w:val="141414"/>
          <w:sz w:val="22"/>
        </w:rPr>
        <w:t xml:space="preserve">This report documents my individual responsibilities, which centred on </w:t>
      </w:r>
      <w:r>
        <w:rPr>
          <w:rFonts w:ascii="Times New Roman" w:hAnsi="Times New Roman"/>
          <w:b/>
          <w:i w:val="0"/>
          <w:color w:val="141414"/>
          <w:sz w:val="22"/>
        </w:rPr>
        <w:t>cloud cluster provisioning and deployment on Google Cloud Platform, Hadoop distributed system configuration across a 3-node cluster, network and firewall architecture, cluster health verification, and comprehensive end-to-end testing</w:t>
      </w:r>
      <w:r>
        <w:rPr>
          <w:rFonts w:ascii="Times New Roman" w:hAnsi="Times New Roman"/>
          <w:i w:val="0"/>
          <w:color w:val="141414"/>
          <w:sz w:val="22"/>
        </w:rPr>
        <w:t xml:space="preserve"> of the weather analytics pipeline.</w:t>
      </w:r>
    </w:p>
    <w:p>
      <w:pPr>
        <w:spacing w:before="40" w:after="80" w:line="276" w:lineRule="auto"/>
      </w:pPr>
      <w:r>
        <w:rPr>
          <w:rFonts w:ascii="Times New Roman" w:hAnsi="Times New Roman"/>
          <w:i w:val="0"/>
          <w:color w:val="141414"/>
          <w:sz w:val="22"/>
        </w:rPr>
        <w:t>The content of this report has not been submitted to any other university or institution for the award of any degree or diploma. All technical information is consistent with the team project reference report.</w:t>
      </w:r>
    </w:p>
    <w:p>
      <w:pPr>
        <w:spacing w:before="40" w:after="80" w:line="276" w:lineRule="auto"/>
      </w:pPr>
      <w:r>
        <w:rPr>
          <w:rFonts w:ascii="Times New Roman" w:hAnsi="Times New Roman"/>
          <w:b/>
          <w:i w:val="0"/>
          <w:color w:val="141414"/>
          <w:sz w:val="22"/>
        </w:rPr>
        <w:t>Place:</w:t>
      </w:r>
      <w:r>
        <w:rPr>
          <w:rFonts w:ascii="Times New Roman" w:hAnsi="Times New Roman"/>
          <w:i w:val="0"/>
          <w:color w:val="141414"/>
          <w:sz w:val="22"/>
        </w:rPr>
        <w:t xml:space="preserve"> Chennai</w:t>
      </w:r>
    </w:p>
    <w:p>
      <w:pPr>
        <w:spacing w:before="40" w:after="80" w:line="276" w:lineRule="auto"/>
      </w:pPr>
      <w:r>
        <w:rPr>
          <w:rFonts w:ascii="Times New Roman" w:hAnsi="Times New Roman"/>
          <w:b/>
          <w:i w:val="0"/>
          <w:color w:val="141414"/>
          <w:sz w:val="22"/>
        </w:rPr>
        <w:t>Date:</w:t>
      </w:r>
      <w:r>
        <w:rPr>
          <w:rFonts w:ascii="Times New Roman" w:hAnsi="Times New Roman"/>
          <w:i w:val="0"/>
          <w:color w:val="141414"/>
          <w:sz w:val="22"/>
        </w:rPr>
        <w:t xml:space="preserve"> [DATE]</w:t>
      </w:r>
    </w:p>
    <w:p>
      <w:pPr>
        <w:spacing w:before="40" w:after="80" w:line="276" w:lineRule="auto"/>
        <w:jc w:val="center"/>
      </w:pPr>
      <w:r>
        <w:rPr>
          <w:rFonts w:ascii="Times New Roman" w:hAnsi="Times New Roman"/>
          <w:b/>
          <w:i w:val="0"/>
          <w:color w:val="141414"/>
          <w:sz w:val="22"/>
        </w:rPr>
        <w:t>Dinnepati Sindhu Prasad</w:t>
      </w:r>
    </w:p>
    <w:p>
      <w:pPr>
        <w:spacing w:before="40" w:after="80" w:line="276" w:lineRule="auto"/>
        <w:jc w:val="center"/>
      </w:pPr>
      <w:r>
        <w:rPr>
          <w:rFonts w:ascii="Times New Roman" w:hAnsi="Times New Roman"/>
          <w:i w:val="0"/>
          <w:color w:val="141414"/>
          <w:sz w:val="22"/>
        </w:rPr>
        <w:t>192311271</w:t>
      </w:r>
    </w:p>
    <w:p>
      <w:r>
        <w:br w:type="page"/>
      </w:r>
    </w:p>
    <w:p>
      <w:pPr>
        <w:keepNext/>
        <w:spacing w:before="320" w:after="120"/>
      </w:pPr>
      <w:r>
        <w:rPr>
          <w:rFonts w:ascii="Times New Roman" w:hAnsi="Times New Roman"/>
          <w:b/>
          <w:i w:val="0"/>
          <w:color w:val="002060"/>
          <w:sz w:val="34"/>
        </w:rPr>
        <w:t>ACKNOWLEDGEMENT</w:t>
      </w:r>
    </w:p>
    <w:p>
      <w:pPr>
        <w:spacing w:before="40" w:after="80" w:line="276" w:lineRule="auto"/>
      </w:pPr>
      <w:r>
        <w:rPr>
          <w:rFonts w:ascii="Times New Roman" w:hAnsi="Times New Roman"/>
          <w:i w:val="0"/>
          <w:color w:val="141414"/>
          <w:sz w:val="22"/>
        </w:rPr>
        <w:t>I wish to express my sincere gratitude to everyone who contributed to the successful completion of this capstone project.</w:t>
      </w:r>
    </w:p>
    <w:p>
      <w:pPr>
        <w:spacing w:before="40" w:after="80" w:line="276" w:lineRule="auto"/>
      </w:pPr>
      <w:r>
        <w:rPr>
          <w:rFonts w:ascii="Times New Roman" w:hAnsi="Times New Roman"/>
          <w:i w:val="0"/>
          <w:color w:val="141414"/>
          <w:sz w:val="22"/>
        </w:rPr>
        <w:t xml:space="preserve">First and foremost, I thank the </w:t>
      </w:r>
      <w:r>
        <w:rPr>
          <w:rFonts w:ascii="Times New Roman" w:hAnsi="Times New Roman"/>
          <w:b/>
          <w:i w:val="0"/>
          <w:color w:val="141414"/>
          <w:sz w:val="22"/>
        </w:rPr>
        <w:t>Almighty</w:t>
      </w:r>
      <w:r>
        <w:rPr>
          <w:rFonts w:ascii="Times New Roman" w:hAnsi="Times New Roman"/>
          <w:i w:val="0"/>
          <w:color w:val="141414"/>
          <w:sz w:val="22"/>
        </w:rPr>
        <w:t xml:space="preserve"> for providing me the strength, patience, and perseverance to complete this project.</w:t>
      </w:r>
    </w:p>
    <w:p>
      <w:pPr>
        <w:spacing w:before="40" w:after="80" w:line="276" w:lineRule="auto"/>
        <w:jc w:val="center"/>
      </w:pPr>
      <w:r>
        <w:rPr>
          <w:rFonts w:ascii="Times New Roman" w:hAnsi="Times New Roman"/>
          <w:i w:val="0"/>
          <w:color w:val="141414"/>
          <w:sz w:val="22"/>
        </w:rPr>
        <w:t xml:space="preserve">I extend my heartfelt gratitude to </w:t>
      </w:r>
      <w:r>
        <w:rPr>
          <w:rFonts w:ascii="Times New Roman" w:hAnsi="Times New Roman"/>
          <w:b/>
          <w:i w:val="0"/>
          <w:color w:val="141414"/>
          <w:sz w:val="22"/>
        </w:rPr>
        <w:t>SIMATS Engineering</w:t>
      </w:r>
      <w:r>
        <w:rPr>
          <w:rFonts w:ascii="Times New Roman" w:hAnsi="Times New Roman"/>
          <w:i w:val="0"/>
          <w:color w:val="141414"/>
          <w:sz w:val="22"/>
        </w:rPr>
        <w:t xml:space="preserve"> and the </w:t>
      </w:r>
      <w:r>
        <w:rPr>
          <w:rFonts w:ascii="Times New Roman" w:hAnsi="Times New Roman"/>
          <w:b/>
          <w:i w:val="0"/>
          <w:color w:val="141414"/>
          <w:sz w:val="22"/>
        </w:rPr>
        <w:t>Department of Computer Science and Engineering</w:t>
      </w:r>
      <w:r>
        <w:rPr>
          <w:rFonts w:ascii="Times New Roman" w:hAnsi="Times New Roman"/>
          <w:i w:val="0"/>
          <w:color w:val="141414"/>
          <w:sz w:val="22"/>
        </w:rPr>
        <w:t xml:space="preserve"> for providing the academic environment, computing infrastructure, and cloud platform credits that made this project possible.</w:t>
      </w:r>
    </w:p>
    <w:p>
      <w:pPr>
        <w:spacing w:before="40" w:after="80" w:line="276" w:lineRule="auto"/>
      </w:pPr>
      <w:r>
        <w:rPr>
          <w:rFonts w:ascii="Times New Roman" w:hAnsi="Times New Roman"/>
          <w:i w:val="0"/>
          <w:color w:val="141414"/>
          <w:sz w:val="22"/>
        </w:rPr>
        <w:t xml:space="preserve">I am deeply indebted to my project guide, </w:t>
      </w:r>
      <w:r>
        <w:rPr>
          <w:rFonts w:ascii="Times New Roman" w:hAnsi="Times New Roman"/>
          <w:b/>
          <w:i w:val="0"/>
          <w:color w:val="141414"/>
          <w:sz w:val="22"/>
        </w:rPr>
        <w:t>Dr. Rajaram P.</w:t>
      </w:r>
      <w:r>
        <w:rPr>
          <w:rFonts w:ascii="Times New Roman" w:hAnsi="Times New Roman"/>
          <w:i w:val="0"/>
          <w:color w:val="141414"/>
          <w:sz w:val="22"/>
        </w:rPr>
        <w:t>, for his invaluable mentorship, technical direction, and continuous encouragement throughout the project lifecycle. His expertise in cloud computing and big-data systems was instrumental in shaping the architectural decisions for this distributed analytics platform.</w:t>
      </w:r>
    </w:p>
    <w:p>
      <w:pPr>
        <w:spacing w:before="40" w:after="80" w:line="276" w:lineRule="auto"/>
      </w:pPr>
      <w:r>
        <w:rPr>
          <w:rFonts w:ascii="Times New Roman" w:hAnsi="Times New Roman"/>
          <w:i w:val="0"/>
          <w:color w:val="141414"/>
          <w:sz w:val="22"/>
        </w:rPr>
        <w:t xml:space="preserve">I sincerely thank all the </w:t>
      </w:r>
      <w:r>
        <w:rPr>
          <w:rFonts w:ascii="Times New Roman" w:hAnsi="Times New Roman"/>
          <w:b/>
          <w:i w:val="0"/>
          <w:color w:val="141414"/>
          <w:sz w:val="22"/>
        </w:rPr>
        <w:t>faculty members</w:t>
      </w:r>
      <w:r>
        <w:rPr>
          <w:rFonts w:ascii="Times New Roman" w:hAnsi="Times New Roman"/>
          <w:i w:val="0"/>
          <w:color w:val="141414"/>
          <w:sz w:val="22"/>
        </w:rPr>
        <w:t xml:space="preserve"> of the Department of Computer Science and Engineering for their foundational instruction in distributed systems, cloud computing, big-data analytics, and software engineering, which collectively enabled the technical execution of this project.</w:t>
      </w:r>
    </w:p>
    <w:p>
      <w:pPr>
        <w:spacing w:before="40" w:after="80" w:line="276" w:lineRule="auto"/>
      </w:pPr>
      <w:r>
        <w:rPr>
          <w:rFonts w:ascii="Times New Roman" w:hAnsi="Times New Roman"/>
          <w:i w:val="0"/>
          <w:color w:val="141414"/>
          <w:sz w:val="22"/>
        </w:rPr>
        <w:t xml:space="preserve">I gratefully acknowledge the contributions of my </w:t>
      </w:r>
      <w:r>
        <w:rPr>
          <w:rFonts w:ascii="Times New Roman" w:hAnsi="Times New Roman"/>
          <w:b/>
          <w:i w:val="0"/>
          <w:color w:val="141414"/>
          <w:sz w:val="22"/>
        </w:rPr>
        <w:t>team members</w:t>
      </w:r>
      <w:r>
        <w:rPr>
          <w:rFonts w:ascii="Times New Roman" w:hAnsi="Times New Roman"/>
          <w:i w:val="0"/>
          <w:color w:val="141414"/>
          <w:sz w:val="22"/>
        </w:rPr>
        <w:t>, whose collaborative efforts in data ingestion, MapReduce implementation, dashboard development, and anomaly detection made the complete system a reality. My individual contribution to cloud cluster deployment and testing was greatly strengthened by the seamless integration with their work.</w:t>
      </w:r>
    </w:p>
    <w:p>
      <w:pPr>
        <w:spacing w:before="40" w:after="80" w:line="276" w:lineRule="auto"/>
      </w:pPr>
      <w:r>
        <w:rPr>
          <w:rFonts w:ascii="Times New Roman" w:hAnsi="Times New Roman"/>
          <w:i w:val="0"/>
          <w:color w:val="141414"/>
          <w:sz w:val="22"/>
        </w:rPr>
        <w:t xml:space="preserve">Finally, I thank my </w:t>
      </w:r>
      <w:r>
        <w:rPr>
          <w:rFonts w:ascii="Times New Roman" w:hAnsi="Times New Roman"/>
          <w:b/>
          <w:i w:val="0"/>
          <w:color w:val="141414"/>
          <w:sz w:val="22"/>
        </w:rPr>
        <w:t>family and friends</w:t>
      </w:r>
      <w:r>
        <w:rPr>
          <w:rFonts w:ascii="Times New Roman" w:hAnsi="Times New Roman"/>
          <w:i w:val="0"/>
          <w:color w:val="141414"/>
          <w:sz w:val="22"/>
        </w:rPr>
        <w:t xml:space="preserve"> for their unwavering support and motivation throughout the academic journey.</w:t>
      </w:r>
    </w:p>
    <w:p>
      <w:r>
        <w:br w:type="page"/>
      </w:r>
    </w:p>
    <w:p>
      <w:pPr>
        <w:keepNext/>
        <w:spacing w:before="320" w:after="120"/>
      </w:pPr>
      <w:r>
        <w:rPr>
          <w:rFonts w:ascii="Times New Roman" w:hAnsi="Times New Roman"/>
          <w:b/>
          <w:i w:val="0"/>
          <w:color w:val="002060"/>
          <w:sz w:val="34"/>
        </w:rPr>
        <w:t>ABSTRACT</w:t>
      </w:r>
    </w:p>
    <w:p>
      <w:pPr>
        <w:spacing w:before="40" w:after="80" w:line="276" w:lineRule="auto"/>
      </w:pPr>
      <w:r>
        <w:rPr>
          <w:rFonts w:ascii="Times New Roman" w:hAnsi="Times New Roman"/>
          <w:i w:val="0"/>
          <w:color w:val="141414"/>
          <w:sz w:val="22"/>
        </w:rPr>
        <w:t>Weather monitoring and meteorological data analytics are critical for disaster preparedness, agricultural planning, and urban infrastructure management. With the exponential growth of observational weather data from distributed sensor networks and meteorological APIs, traditional centralised processing systems face significant scalability and throughput limitations when handling large-scale time-series datasets.</w:t>
      </w:r>
    </w:p>
    <w:p>
      <w:pPr>
        <w:spacing w:before="40" w:after="80" w:line="276" w:lineRule="auto"/>
      </w:pPr>
      <w:r>
        <w:rPr>
          <w:rFonts w:ascii="Times New Roman" w:hAnsi="Times New Roman"/>
          <w:i w:val="0"/>
          <w:color w:val="141414"/>
          <w:sz w:val="22"/>
        </w:rPr>
        <w:t xml:space="preserve">This capstone project presents a </w:t>
      </w:r>
      <w:r>
        <w:rPr>
          <w:rFonts w:ascii="Times New Roman" w:hAnsi="Times New Roman"/>
          <w:b/>
          <w:i w:val="0"/>
          <w:color w:val="141414"/>
          <w:sz w:val="22"/>
        </w:rPr>
        <w:t>Hadoop Streaming-Based Real-Time Weather Data Analytics System</w:t>
      </w:r>
      <w:r>
        <w:rPr>
          <w:rFonts w:ascii="Times New Roman" w:hAnsi="Times New Roman"/>
          <w:i w:val="0"/>
          <w:color w:val="141414"/>
          <w:sz w:val="22"/>
        </w:rPr>
        <w:t xml:space="preserve"> deployed on </w:t>
      </w:r>
      <w:r>
        <w:rPr>
          <w:rFonts w:ascii="Times New Roman" w:hAnsi="Times New Roman"/>
          <w:b/>
          <w:i w:val="0"/>
          <w:color w:val="141414"/>
          <w:sz w:val="22"/>
        </w:rPr>
        <w:t>Google Cloud Platform (GCP)</w:t>
      </w:r>
      <w:r>
        <w:rPr>
          <w:rFonts w:ascii="Times New Roman" w:hAnsi="Times New Roman"/>
          <w:i w:val="0"/>
          <w:color w:val="141414"/>
          <w:sz w:val="22"/>
        </w:rPr>
        <w:t xml:space="preserve"> cloud infrastructure. The system implements a distributed meteorological analytics pipeline that continuously ingests weather records from live REST APIs and high-fidelity simulators, validates incoming data against physical meteorological bounds, stores partitioned time-series batches in the </w:t>
      </w:r>
      <w:r>
        <w:rPr>
          <w:rFonts w:ascii="Times New Roman" w:hAnsi="Times New Roman"/>
          <w:b/>
          <w:i w:val="0"/>
          <w:color w:val="141414"/>
          <w:sz w:val="22"/>
        </w:rPr>
        <w:t>Hadoop Distributed File System (HDFS)</w:t>
      </w:r>
      <w:r>
        <w:rPr>
          <w:rFonts w:ascii="Times New Roman" w:hAnsi="Times New Roman"/>
          <w:i w:val="0"/>
          <w:color w:val="141414"/>
          <w:sz w:val="22"/>
        </w:rPr>
        <w:t xml:space="preserve"> with a replication factor of 2, executes periodic </w:t>
      </w:r>
      <w:r>
        <w:rPr>
          <w:rFonts w:ascii="Times New Roman" w:hAnsi="Times New Roman"/>
          <w:b/>
          <w:i w:val="0"/>
          <w:color w:val="141414"/>
          <w:sz w:val="22"/>
        </w:rPr>
        <w:t>Hadoop Streaming MapReduce</w:t>
      </w:r>
      <w:r>
        <w:rPr>
          <w:rFonts w:ascii="Times New Roman" w:hAnsi="Times New Roman"/>
          <w:i w:val="0"/>
          <w:color w:val="141414"/>
          <w:sz w:val="22"/>
        </w:rPr>
        <w:t xml:space="preserve"> jobs using Python-based Mappers and Reducers, performs multi-metric statistical aggregation and anomaly detection, and serves interactive analytical insights through a </w:t>
      </w:r>
      <w:r>
        <w:rPr>
          <w:rFonts w:ascii="Times New Roman" w:hAnsi="Times New Roman"/>
          <w:b/>
          <w:i w:val="0"/>
          <w:color w:val="141414"/>
          <w:sz w:val="22"/>
        </w:rPr>
        <w:t>Streamlit</w:t>
      </w:r>
      <w:r>
        <w:rPr>
          <w:rFonts w:ascii="Times New Roman" w:hAnsi="Times New Roman"/>
          <w:i w:val="0"/>
          <w:color w:val="141414"/>
          <w:sz w:val="22"/>
        </w:rPr>
        <w:t xml:space="preserve"> web dashboard with real-time alert capabilities.</w:t>
      </w:r>
    </w:p>
    <w:p>
      <w:pPr>
        <w:spacing w:before="40" w:after="80" w:line="276" w:lineRule="auto"/>
      </w:pPr>
      <w:r>
        <w:rPr>
          <w:rFonts w:ascii="Times New Roman" w:hAnsi="Times New Roman"/>
          <w:i w:val="0"/>
          <w:color w:val="141414"/>
          <w:sz w:val="22"/>
        </w:rPr>
        <w:t>The system monitors five core meteorological parameters — temperature, humidity, rainfall, wind speed, and atmospheric pressure — across seven major Indian metropolitan regions: Chennai, Bengaluru, Hyderabad, Mumbai, Delhi, Kolkata, and Pune.</w:t>
      </w:r>
    </w:p>
    <w:p>
      <w:pPr>
        <w:spacing w:before="40" w:after="80" w:line="276" w:lineRule="auto"/>
      </w:pPr>
      <w:r>
        <w:rPr>
          <w:rFonts w:ascii="Times New Roman" w:hAnsi="Times New Roman"/>
          <w:b/>
          <w:i w:val="0"/>
          <w:color w:val="141414"/>
          <w:sz w:val="22"/>
        </w:rPr>
        <w:t>My individual contribution</w:t>
      </w:r>
      <w:r>
        <w:rPr>
          <w:rFonts w:ascii="Times New Roman" w:hAnsi="Times New Roman"/>
          <w:i w:val="0"/>
          <w:color w:val="141414"/>
          <w:sz w:val="22"/>
        </w:rPr>
        <w:t xml:space="preserve"> focused on the </w:t>
      </w:r>
      <w:r>
        <w:rPr>
          <w:rFonts w:ascii="Times New Roman" w:hAnsi="Times New Roman"/>
          <w:b/>
          <w:i w:val="0"/>
          <w:color w:val="141414"/>
          <w:sz w:val="22"/>
        </w:rPr>
        <w:t>cloud cluster deployment, Hadoop distributed system configuration, and comprehensive testing</w:t>
      </w:r>
      <w:r>
        <w:rPr>
          <w:rFonts w:ascii="Times New Roman" w:hAnsi="Times New Roman"/>
          <w:i w:val="0"/>
          <w:color w:val="141414"/>
          <w:sz w:val="22"/>
        </w:rPr>
        <w:t xml:space="preserve"> of the entire pipeline. Specifically, I was responsible for provisioning and configuring the 3-node GCP Compute Engine cluster (1 Master + 2 Workers), establishing the Hadoop 3.3.6 deployment with HDFS NameNode/DataNode architecture and YARN ResourceManager/NodeManager topology, configuring VPC firewall rules and inter-node networking, developing and executing automated cluster setup scripts, performing systematic cluster health verification and diagnostics, and designing and executing the end-to-end testing strategy covering unit tests, integration tests, and scalability benchmarks across 10 MB, 50 MB, and 100 MB datasets.</w:t>
      </w:r>
    </w:p>
    <w:p>
      <w:pPr>
        <w:spacing w:before="40" w:after="80" w:line="276" w:lineRule="auto"/>
      </w:pPr>
      <w:r>
        <w:rPr>
          <w:rFonts w:ascii="Times New Roman" w:hAnsi="Times New Roman"/>
          <w:i w:val="0"/>
          <w:color w:val="141414"/>
          <w:sz w:val="22"/>
        </w:rPr>
        <w:t>The verified system consistently sustains throughput between 45,000 and 61,000 records per second across all tested configurations, demonstrating robust stability suitable for municipal and national weather monitoring networks.</w:t>
      </w:r>
    </w:p>
    <w:p>
      <w:pPr>
        <w:spacing w:before="40" w:after="80" w:line="276" w:lineRule="auto"/>
      </w:pPr>
      <w:r>
        <w:rPr>
          <w:rFonts w:ascii="Times New Roman" w:hAnsi="Times New Roman"/>
          <w:b/>
          <w:i w:val="0"/>
          <w:color w:val="141414"/>
          <w:sz w:val="22"/>
        </w:rPr>
        <w:t>Keywords:</w:t>
      </w:r>
      <w:r>
        <w:rPr>
          <w:rFonts w:ascii="Times New Roman" w:hAnsi="Times New Roman"/>
          <w:i w:val="0"/>
          <w:color w:val="141414"/>
          <w:sz w:val="22"/>
        </w:rPr>
        <w:t xml:space="preserve"> Hadoop, HDFS, MapReduce, Hadoop Streaming, Cloud Computing, Google Cloud Platform, Weather Analytics, Distributed Systems, Big Data, Anomaly Detection, Cluster Deployment, Testing</w:t>
      </w:r>
    </w:p>
    <w:p>
      <w:r>
        <w:br w:type="page"/>
      </w:r>
    </w:p>
    <w:p>
      <w:pPr>
        <w:keepNext/>
        <w:spacing w:before="320" w:after="120"/>
      </w:pPr>
      <w:r>
        <w:rPr>
          <w:rFonts w:ascii="Times New Roman" w:hAnsi="Times New Roman"/>
          <w:b/>
          <w:i w:val="0"/>
          <w:color w:val="002060"/>
          <w:sz w:val="34"/>
        </w:rPr>
        <w:t>TABLE OF CONTENTS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148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Section</w:t>
            </w:r>
          </w:p>
        </w:tc>
        <w:tc>
          <w:tcPr>
            <w:tcW w:type="dxa" w:w="6066"/>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Title</w:t>
            </w:r>
          </w:p>
        </w:tc>
        <w:tc>
          <w:tcPr>
            <w:tcW w:type="dxa" w:w="148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Page</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p>
        </w:tc>
        <w:tc>
          <w:tcPr>
            <w:tcW w:type="dxa" w:w="606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Certificate</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ii</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p>
        </w:tc>
        <w:tc>
          <w:tcPr>
            <w:tcW w:type="dxa" w:w="606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Declaration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iii</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Acknowledgement</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iv</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p>
        </w:tc>
        <w:tc>
          <w:tcPr>
            <w:tcW w:type="dxa" w:w="606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Abstract</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Table of Contents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vi</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List of Figures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viii</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List of Tables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ix</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List of Abbreviations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x</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1</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INTRODUCTION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1</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1.1</w:t>
            </w:r>
          </w:p>
        </w:tc>
        <w:tc>
          <w:tcPr>
            <w:tcW w:type="dxa" w:w="606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Background</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1.2</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Need for the Project</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1.3</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Problem Statement</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1.4</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Aim of the Project</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1.5</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Objectives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1.6</w:t>
            </w:r>
          </w:p>
        </w:tc>
        <w:tc>
          <w:tcPr>
            <w:tcW w:type="dxa" w:w="606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Scope</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1.7</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Expected Outcome</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2</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LITERATURE REVIEW AND EXISTING SYSTEM</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7</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2.1</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Review of Existing Approaches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7</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2.2</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Existing System</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8</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2.3</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Hadoop-Based Approach</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9</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2.4</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Comparative Analysis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11</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2.5</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Research / Engineering Gap</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12</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2.6</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Proposed Contribution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12</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3</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SYSTEM DESIGN AND ENGINEERING</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14</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3.1</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System Requirements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14</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3.2</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Overall System Architecture</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16</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System Workflow</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18</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3.4</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Modules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19</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3.5</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Contribution Architecture</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22</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3.6</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Architecture</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24</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3.7</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Mapper Design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26</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3.8</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Reducer Design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27</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3.9</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Statistical Analysis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28</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3.10</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Dashboard and Alert Architecture</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29</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3.11</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Design Decisions and Trade-Offs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30</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4</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IMPLEMENTATION, TESTING AND RESULTS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32</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Development Environment</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32</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4.2</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Overall Implementation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4.3</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My Individual Implementation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35</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4.4</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Implementation Workflow of My Contribution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42</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4.5</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Testing Strategy</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43</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4.6</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Testing Contribution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45</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4.7</w:t>
            </w:r>
          </w:p>
        </w:tc>
        <w:tc>
          <w:tcPr>
            <w:tcW w:type="dxa" w:w="606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Results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47</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4.8</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Engineering Analysis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49</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4.9</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Problems and Solutions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4.10</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Performance Analysis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51</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4.11</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Objective Achievement</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53</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4.12</w:t>
            </w:r>
          </w:p>
        </w:tc>
        <w:tc>
          <w:tcPr>
            <w:tcW w:type="dxa" w:w="606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Strengths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54</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4.13</w:t>
            </w:r>
          </w:p>
        </w:tc>
        <w:tc>
          <w:tcPr>
            <w:tcW w:type="dxa" w:w="606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Limitations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55</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4.14</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Planning and Individual Role</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55</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5</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CONCLUSION, FUTURE WORK AND REFLECTION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57</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5.1</w:t>
            </w:r>
          </w:p>
        </w:tc>
        <w:tc>
          <w:tcPr>
            <w:tcW w:type="dxa" w:w="606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Conclusion</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57</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5.2</w:t>
            </w:r>
          </w:p>
        </w:tc>
        <w:tc>
          <w:tcPr>
            <w:tcW w:type="dxa" w:w="606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Future Work</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58</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5.3</w:t>
            </w: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Learning</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59</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5.4</w:t>
            </w: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Reflection</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60</w:t>
            </w:r>
          </w:p>
        </w:tc>
      </w:tr>
      <w:tr>
        <w:trPr>
          <w:cantSplit/>
        </w:trPr>
        <w:tc>
          <w:tcPr>
            <w:tcW w:type="dxa" w:w="1482"/>
            <w:vAlign w:val="center"/>
            <w:shd w:fill="FFFFFF"/>
            <w:tcMar>
              <w:top w:w="100" w:type="dxa"/>
              <w:bottom w:w="100" w:type="dxa"/>
              <w:left w:w="130" w:type="dxa"/>
              <w:right w:w="130" w:type="dxa"/>
            </w:tcMar>
          </w:tcPr>
          <w:p>
            <w:pPr>
              <w:spacing w:before="40" w:after="40" w:line="252" w:lineRule="auto"/>
              <w:jc w:val="center"/>
            </w:pPr>
          </w:p>
        </w:tc>
        <w:tc>
          <w:tcPr>
            <w:tcW w:type="dxa" w:w="606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References</w:t>
            </w:r>
          </w:p>
        </w:tc>
        <w:tc>
          <w:tcPr>
            <w:tcW w:type="dxa" w:w="148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62</w:t>
            </w:r>
          </w:p>
        </w:tc>
      </w:tr>
      <w:tr>
        <w:trPr>
          <w:cantSplit/>
        </w:trPr>
        <w:tc>
          <w:tcPr>
            <w:tcW w:type="dxa" w:w="1482"/>
            <w:vAlign w:val="center"/>
            <w:shd w:fill="F9FAFB"/>
            <w:tcMar>
              <w:top w:w="100" w:type="dxa"/>
              <w:bottom w:w="100" w:type="dxa"/>
              <w:left w:w="130" w:type="dxa"/>
              <w:right w:w="130" w:type="dxa"/>
            </w:tcMar>
          </w:tcPr>
          <w:p>
            <w:pPr>
              <w:spacing w:before="40" w:after="40" w:line="252" w:lineRule="auto"/>
              <w:jc w:val="center"/>
            </w:pPr>
          </w:p>
        </w:tc>
        <w:tc>
          <w:tcPr>
            <w:tcW w:type="dxa" w:w="606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Appendices</w:t>
            </w:r>
          </w:p>
        </w:tc>
        <w:tc>
          <w:tcPr>
            <w:tcW w:type="dxa" w:w="148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64</w:t>
            </w:r>
          </w:p>
        </w:tc>
      </w:tr>
    </w:tbl>
    <w:p>
      <w:pPr>
        <w:spacing w:before="0" w:after="120"/>
      </w:pPr>
    </w:p>
    <w:p>
      <w:r>
        <w:br w:type="page"/>
      </w:r>
    </w:p>
    <w:p>
      <w:pPr>
        <w:keepNext/>
        <w:spacing w:before="320" w:after="120"/>
      </w:pPr>
      <w:r>
        <w:rPr>
          <w:rFonts w:ascii="Times New Roman" w:hAnsi="Times New Roman"/>
          <w:b/>
          <w:i w:val="0"/>
          <w:color w:val="002060"/>
          <w:sz w:val="34"/>
        </w:rPr>
        <w:t>LIST OF FIGURES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rPr>
          <w:cantSplit/>
          <w:tblHeader/>
          <w:cantSplit/>
        </w:trPr>
        <w:tc>
          <w:tcPr>
            <w:tcW w:type="dxa" w:w="178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Figure No.</w:t>
            </w:r>
          </w:p>
        </w:tc>
        <w:tc>
          <w:tcPr>
            <w:tcW w:type="dxa" w:w="724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Title</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1.1</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Expected Data Flow of the Weather Analytics Pipeline</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3.1</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End-to-End System Architecture</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3.2</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Cloud Cluster Topology (1 Master + 2 Workers)</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System Workflow: Data Acquisition to Dashboard</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3.4</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Directory Partition Hierarchy</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3.5</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MapReduce Execution Flow</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3.6</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Mapper Input-Output Design</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3.7</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Reducer Key-Transition Aggregation Flow</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3.8</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Dashboard and Alert Architecture</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GCP VM Instance Provisioning</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4.2</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Cluster Configuration Workflow</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4.3</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NameNode Web UI (Port 9870)</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4.4</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YARN ResourceManager Web UI (Port 8088)</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4.5</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Cluster Health Verification Output</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4.6</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Unit Test Execution Results (47 Passed)</w:t>
            </w:r>
          </w:p>
        </w:tc>
      </w:tr>
      <w:tr>
        <w:trPr>
          <w:cantSplit/>
        </w:trPr>
        <w:tc>
          <w:tcPr>
            <w:tcW w:type="dxa" w:w="17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4.7</w:t>
            </w:r>
          </w:p>
        </w:tc>
        <w:tc>
          <w:tcPr>
            <w:tcW w:type="dxa" w:w="72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Dataset Performance Chart</w:t>
            </w:r>
          </w:p>
        </w:tc>
      </w:tr>
      <w:tr>
        <w:trPr>
          <w:cantSplit/>
        </w:trPr>
        <w:tc>
          <w:tcPr>
            <w:tcW w:type="dxa" w:w="17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4.8</w:t>
            </w:r>
          </w:p>
        </w:tc>
        <w:tc>
          <w:tcPr>
            <w:tcW w:type="dxa" w:w="72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Dashboard Output</w:t>
            </w:r>
          </w:p>
        </w:tc>
      </w:tr>
    </w:tbl>
    <w:p>
      <w:pPr>
        <w:spacing w:before="0" w:after="120"/>
      </w:pPr>
    </w:p>
    <w:p>
      <w:pPr>
        <w:spacing w:before="60" w:after="60"/>
        <w:ind w:left="504" w:right="504"/>
      </w:pPr>
      <w:r>
        <w:rPr>
          <w:rFonts w:ascii="Times New Roman" w:hAnsi="Times New Roman"/>
          <w:b/>
          <w:i/>
          <w:color w:val="3C3C3C"/>
          <w:sz w:val="21"/>
        </w:rPr>
        <w:t>Note:</w:t>
      </w:r>
      <w:r>
        <w:rPr>
          <w:rFonts w:ascii="Times New Roman" w:hAnsi="Times New Roman"/>
          <w:i/>
          <w:color w:val="3C3C3C"/>
          <w:sz w:val="21"/>
        </w:rPr>
        <w:t xml:space="preserve"> Placeholder entries. Actual screenshots and diagrams are to be inserted from the project execution environment.</w:t>
      </w:r>
    </w:p>
    <w:p>
      <w:r>
        <w:br w:type="page"/>
      </w:r>
    </w:p>
    <w:p>
      <w:pPr>
        <w:keepNext/>
        <w:spacing w:before="320" w:after="120"/>
      </w:pPr>
      <w:r>
        <w:rPr>
          <w:rFonts w:ascii="Times New Roman" w:hAnsi="Times New Roman"/>
          <w:b/>
          <w:i w:val="0"/>
          <w:color w:val="002060"/>
          <w:sz w:val="34"/>
        </w:rPr>
        <w:t>LIST OF TABLES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rPr>
          <w:cantSplit/>
          <w:tblHeader/>
          <w:cantSplit/>
        </w:trPr>
        <w:tc>
          <w:tcPr>
            <w:tcW w:type="dxa" w:w="153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Table No.</w:t>
            </w:r>
          </w:p>
        </w:tc>
        <w:tc>
          <w:tcPr>
            <w:tcW w:type="dxa" w:w="749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Title</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2.1</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Comparative Analysis: Existing vs. Proposed System</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3.1</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Functional Requirements</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3.2</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Non-Functional Requirements</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Monitored Meteorological Parameters and Anomaly Thresholds</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3.4</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Modules Summary</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3.5</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Contribution Mapping</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3.6</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Cloud Cluster Node Specification</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3.7</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VPC Firewall Port Matrix</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4.1</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Development Environment Specification</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4.2</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Testing Contribution</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4.3</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Empirical Benchmark Results</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4.4</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Objective Achievement</w:t>
            </w:r>
          </w:p>
        </w:tc>
      </w:tr>
      <w:tr>
        <w:trPr>
          <w:cantSplit/>
        </w:trPr>
        <w:tc>
          <w:tcPr>
            <w:tcW w:type="dxa" w:w="15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4.5</w:t>
            </w:r>
          </w:p>
        </w:tc>
        <w:tc>
          <w:tcPr>
            <w:tcW w:type="dxa" w:w="749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Planning and Individual Role</w:t>
            </w:r>
          </w:p>
        </w:tc>
      </w:tr>
      <w:tr>
        <w:trPr>
          <w:cantSplit/>
        </w:trPr>
        <w:tc>
          <w:tcPr>
            <w:tcW w:type="dxa" w:w="15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5.1</w:t>
            </w:r>
          </w:p>
        </w:tc>
        <w:tc>
          <w:tcPr>
            <w:tcW w:type="dxa" w:w="749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Individual Contribution Summary</w:t>
            </w:r>
          </w:p>
        </w:tc>
      </w:tr>
    </w:tbl>
    <w:p>
      <w:pPr>
        <w:spacing w:before="0" w:after="120"/>
      </w:pPr>
    </w:p>
    <w:p>
      <w:r>
        <w:br w:type="page"/>
      </w:r>
    </w:p>
    <w:p>
      <w:pPr>
        <w:keepNext/>
        <w:spacing w:before="320" w:after="120"/>
      </w:pPr>
      <w:r>
        <w:rPr>
          <w:rFonts w:ascii="Times New Roman" w:hAnsi="Times New Roman"/>
          <w:b/>
          <w:i w:val="0"/>
          <w:color w:val="002060"/>
          <w:sz w:val="34"/>
        </w:rPr>
        <w:t>LIST OF ABBREVIATIONS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rPr>
          <w:cantSplit/>
          <w:tblHeader/>
          <w:cantSplit/>
        </w:trPr>
        <w:tc>
          <w:tcPr>
            <w:tcW w:type="dxa" w:w="218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Abbreviation</w:t>
            </w:r>
          </w:p>
        </w:tc>
        <w:tc>
          <w:tcPr>
            <w:tcW w:type="dxa" w:w="684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Expansion</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API</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Application Programming Interface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CLI</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Command-Line Interface</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CPU</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Central Processing Unit</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CSV</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Comma-Separated Values</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GCP</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Google Cloud Platform</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HDFS</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Distributed File System</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hPa</w:t>
            </w:r>
          </w:p>
        </w:tc>
        <w:tc>
          <w:tcPr>
            <w:tcW w:type="dxa" w:w="684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Hectopascal</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HTTP</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Hypertext Transfer Protocol</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I/O</w:t>
            </w:r>
          </w:p>
        </w:tc>
        <w:tc>
          <w:tcPr>
            <w:tcW w:type="dxa" w:w="684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Input/Output</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ISO</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International Organization for Standardization</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JDK</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Java Development Kit</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JPS</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Java Process Status</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KPI</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Key Performance Indicator</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LTS</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Long-Term Support</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MB</w:t>
            </w:r>
          </w:p>
        </w:tc>
        <w:tc>
          <w:tcPr>
            <w:tcW w:type="dxa" w:w="6845"/>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Megabyte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RAM</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Random Access Memory</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REST</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Representational State Transfer</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RPC</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Remote Procedure Call</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SSD</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Solid-State Drive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SSH</w:t>
            </w:r>
          </w:p>
        </w:tc>
        <w:tc>
          <w:tcPr>
            <w:tcW w:type="dxa" w:w="6845"/>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Secure Shell</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UI</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User Interface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VPC</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Virtual Private Cloud</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VM</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Virtual Machine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vCPU</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Virtual Central Processing Unit</w:t>
            </w:r>
          </w:p>
        </w:tc>
      </w:tr>
      <w:tr>
        <w:trPr>
          <w:cantSplit/>
        </w:trPr>
        <w:tc>
          <w:tcPr>
            <w:tcW w:type="dxa" w:w="218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YAML</w:t>
            </w:r>
          </w:p>
        </w:tc>
        <w:tc>
          <w:tcPr>
            <w:tcW w:type="dxa" w:w="684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YAML Ain't Markup Language</w:t>
            </w:r>
          </w:p>
        </w:tc>
      </w:tr>
      <w:tr>
        <w:trPr>
          <w:cantSplit/>
        </w:trPr>
        <w:tc>
          <w:tcPr>
            <w:tcW w:type="dxa" w:w="21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YARN</w:t>
            </w:r>
          </w:p>
        </w:tc>
        <w:tc>
          <w:tcPr>
            <w:tcW w:type="dxa" w:w="684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Yet Another Resource Negotiator</w:t>
            </w:r>
          </w:p>
        </w:tc>
      </w:tr>
    </w:tbl>
    <w:p>
      <w:pPr>
        <w:spacing w:before="0" w:after="120"/>
      </w:pPr>
    </w:p>
    <w:p>
      <w:r>
        <w:br w:type="page"/>
      </w:r>
    </w:p>
    <w:p>
      <w:pPr>
        <w:keepNext/>
        <w:spacing w:before="320" w:after="120"/>
      </w:pPr>
      <w:r>
        <w:rPr>
          <w:rFonts w:ascii="Times New Roman" w:hAnsi="Times New Roman"/>
          <w:b/>
          <w:i w:val="0"/>
          <w:color w:val="002060"/>
          <w:sz w:val="34"/>
        </w:rPr>
        <w:t>CHAPTER 1 – INTRODUCTION</w:t>
      </w:r>
    </w:p>
    <w:p>
      <w:pPr>
        <w:keepNext/>
        <w:spacing w:before="260" w:after="80"/>
      </w:pPr>
      <w:r>
        <w:rPr>
          <w:rFonts w:ascii="Times New Roman" w:hAnsi="Times New Roman"/>
          <w:b/>
          <w:i w:val="0"/>
          <w:color w:val="1F4E79"/>
          <w:sz w:val="27"/>
        </w:rPr>
        <w:t>1.1 Background</w:t>
      </w:r>
    </w:p>
    <w:p>
      <w:pPr>
        <w:spacing w:before="40" w:after="80" w:line="276" w:lineRule="auto"/>
      </w:pPr>
      <w:r>
        <w:rPr>
          <w:rFonts w:ascii="Times New Roman" w:hAnsi="Times New Roman"/>
          <w:i w:val="0"/>
          <w:color w:val="141414"/>
          <w:sz w:val="22"/>
        </w:rPr>
        <w:t>Weather data collection and analysis are fundamental to modern societal functions, including disaster preparedness, agricultural planning, aviation safety, urban flood management, and public health interventions. The volume of meteorological data generated by distributed sensor networks, satellite constellations, ground-based weather stations, and internet-enabled APIs has grown exponentially over the past decade. National and regional meteorological departments now routinely generate terabytes of time-series observational data comprising temperature, humidity, precipitation, wind speed, and atmospheric pressure readings sampled at sub-hourly intervals across thousands of geographic locations.</w:t>
      </w:r>
    </w:p>
    <w:p>
      <w:pPr>
        <w:spacing w:before="40" w:after="80" w:line="276" w:lineRule="auto"/>
      </w:pPr>
      <w:r>
        <w:rPr>
          <w:rFonts w:ascii="Times New Roman" w:hAnsi="Times New Roman"/>
          <w:i w:val="0"/>
          <w:color w:val="141414"/>
          <w:sz w:val="22"/>
        </w:rPr>
        <w:t>Traditional data-processing architectures, characterised by centralised single-server relational database systems, encounter fundamental scalability bottlenecks when confronted with such large-scale, continuously arriving datasets. Centralised processing faces limitations in storage capacity, compute throughput, and fault tolerance. A single hardware failure in a monolithic server can result in complete data loss or extended system downtime during critical weather events.</w:t>
      </w:r>
    </w:p>
    <w:p>
      <w:pPr>
        <w:spacing w:before="40" w:after="80" w:line="276" w:lineRule="auto"/>
      </w:pPr>
      <w:r>
        <w:rPr>
          <w:rFonts w:ascii="Times New Roman" w:hAnsi="Times New Roman"/>
          <w:b/>
          <w:i w:val="0"/>
          <w:color w:val="141414"/>
          <w:sz w:val="22"/>
        </w:rPr>
        <w:t>Apache Hadoop</w:t>
      </w:r>
      <w:r>
        <w:rPr>
          <w:rFonts w:ascii="Times New Roman" w:hAnsi="Times New Roman"/>
          <w:i w:val="0"/>
          <w:color w:val="141414"/>
          <w:sz w:val="22"/>
        </w:rPr>
        <w:t xml:space="preserve"> addresses these challenges through a distributed computing paradigm. The </w:t>
      </w:r>
      <w:r>
        <w:rPr>
          <w:rFonts w:ascii="Times New Roman" w:hAnsi="Times New Roman"/>
          <w:b/>
          <w:i w:val="0"/>
          <w:color w:val="141414"/>
          <w:sz w:val="22"/>
        </w:rPr>
        <w:t>Hadoop Distributed File System (HDFS)</w:t>
      </w:r>
      <w:r>
        <w:rPr>
          <w:rFonts w:ascii="Times New Roman" w:hAnsi="Times New Roman"/>
          <w:i w:val="0"/>
          <w:color w:val="141414"/>
          <w:sz w:val="22"/>
        </w:rPr>
        <w:t xml:space="preserve"> provides fault-tolerant, rack-aware distributed storage by partitioning large files into 128 MB blocks and replicating each block across multiple DataNode machines. The </w:t>
      </w:r>
      <w:r>
        <w:rPr>
          <w:rFonts w:ascii="Times New Roman" w:hAnsi="Times New Roman"/>
          <w:b/>
          <w:i w:val="0"/>
          <w:color w:val="141414"/>
          <w:sz w:val="22"/>
        </w:rPr>
        <w:t>MapReduce</w:t>
      </w:r>
      <w:r>
        <w:rPr>
          <w:rFonts w:ascii="Times New Roman" w:hAnsi="Times New Roman"/>
          <w:i w:val="0"/>
          <w:color w:val="141414"/>
          <w:sz w:val="22"/>
        </w:rPr>
        <w:t xml:space="preserve"> programming model enables massively parallel data processing by decomposing analytical workloads into two phases: a Map phase that processes individual input records and emits intermediate key-value pairs, and a Reduce phase that aggregates all values associated with each unique key. </w:t>
      </w:r>
      <w:r>
        <w:rPr>
          <w:rFonts w:ascii="Times New Roman" w:hAnsi="Times New Roman"/>
          <w:b/>
          <w:i w:val="0"/>
          <w:color w:val="141414"/>
          <w:sz w:val="22"/>
        </w:rPr>
        <w:t>YARN (Yet Another Resource Negotiator)</w:t>
      </w:r>
      <w:r>
        <w:rPr>
          <w:rFonts w:ascii="Times New Roman" w:hAnsi="Times New Roman"/>
          <w:i w:val="0"/>
          <w:color w:val="141414"/>
          <w:sz w:val="22"/>
        </w:rPr>
        <w:t xml:space="preserve"> serves as the cluster resource manager, scheduling and monitoring distributed container executions across worker nodes.</w:t>
      </w:r>
    </w:p>
    <w:p>
      <w:pPr>
        <w:spacing w:before="40" w:after="80" w:line="276" w:lineRule="auto"/>
      </w:pPr>
      <w:r>
        <w:rPr>
          <w:rFonts w:ascii="Times New Roman" w:hAnsi="Times New Roman"/>
          <w:b/>
          <w:i w:val="0"/>
          <w:color w:val="141414"/>
          <w:sz w:val="22"/>
        </w:rPr>
        <w:t>Hadoop Streaming</w:t>
      </w:r>
      <w:r>
        <w:rPr>
          <w:rFonts w:ascii="Times New Roman" w:hAnsi="Times New Roman"/>
          <w:i w:val="0"/>
          <w:color w:val="141414"/>
          <w:sz w:val="22"/>
        </w:rPr>
        <w:t xml:space="preserve"> extends the MapReduce framework by enabling developers to write Mapper and Reducer programs in any executable language — including Python — that reads from standard input (</w:t>
      </w:r>
      <w:r>
        <w:rPr>
          <w:rFonts w:ascii="Consolas" w:hAnsi="Consolas"/>
          <w:b w:val="0"/>
          <w:color w:val="B42828"/>
          <w:sz w:val="20"/>
        </w:rPr>
        <w:t>stdin</w:t>
      </w:r>
      <w:r>
        <w:rPr>
          <w:rFonts w:ascii="Times New Roman" w:hAnsi="Times New Roman"/>
          <w:i w:val="0"/>
          <w:color w:val="141414"/>
          <w:sz w:val="22"/>
        </w:rPr>
        <w:t>) and writes to standard output (</w:t>
      </w:r>
      <w:r>
        <w:rPr>
          <w:rFonts w:ascii="Consolas" w:hAnsi="Consolas"/>
          <w:b w:val="0"/>
          <w:color w:val="B42828"/>
          <w:sz w:val="20"/>
        </w:rPr>
        <w:t>stdout</w:t>
      </w:r>
      <w:r>
        <w:rPr>
          <w:rFonts w:ascii="Times New Roman" w:hAnsi="Times New Roman"/>
          <w:i w:val="0"/>
          <w:color w:val="141414"/>
          <w:sz w:val="22"/>
        </w:rPr>
        <w:t>). This eliminates the need for complex Java compilation and dependency packaging, making the framework accessible for data-science-oriented teams while maintaining the full distributed execution capabilities of the Hadoop ecosystem.</w:t>
      </w:r>
    </w:p>
    <w:p>
      <w:pPr>
        <w:spacing w:before="40" w:after="80" w:line="276" w:lineRule="auto"/>
      </w:pPr>
      <w:r>
        <w:rPr>
          <w:rFonts w:ascii="Times New Roman" w:hAnsi="Times New Roman"/>
          <w:i w:val="0"/>
          <w:color w:val="141414"/>
          <w:sz w:val="22"/>
        </w:rPr>
        <w:t xml:space="preserve">This capstone project leverages these distributed computing technologies to build a production-grade meteorological analytics pipeline deployed across a multi-node cloud cluster on </w:t>
      </w:r>
      <w:r>
        <w:rPr>
          <w:rFonts w:ascii="Times New Roman" w:hAnsi="Times New Roman"/>
          <w:b/>
          <w:i w:val="0"/>
          <w:color w:val="141414"/>
          <w:sz w:val="22"/>
        </w:rPr>
        <w:t>Google Cloud Platform (GCP)</w:t>
      </w:r>
      <w:r>
        <w:rPr>
          <w:rFonts w:ascii="Times New Roman" w:hAnsi="Times New Roman"/>
          <w:i w:val="0"/>
          <w:color w:val="141414"/>
          <w:sz w:val="22"/>
        </w:rPr>
        <w:t>.</w:t>
      </w:r>
    </w:p>
    <w:p>
      <w:pPr>
        <w:keepNext/>
        <w:spacing w:before="260" w:after="80"/>
      </w:pPr>
      <w:r>
        <w:rPr>
          <w:rFonts w:ascii="Times New Roman" w:hAnsi="Times New Roman"/>
          <w:b/>
          <w:i w:val="0"/>
          <w:color w:val="1F4E79"/>
          <w:sz w:val="27"/>
        </w:rPr>
        <w:t>1.2 Need for the Project</w:t>
      </w:r>
    </w:p>
    <w:p>
      <w:pPr>
        <w:spacing w:before="40" w:after="80" w:line="276" w:lineRule="auto"/>
      </w:pPr>
      <w:r>
        <w:rPr>
          <w:rFonts w:ascii="Times New Roman" w:hAnsi="Times New Roman"/>
          <w:i w:val="0"/>
          <w:color w:val="141414"/>
          <w:sz w:val="22"/>
        </w:rPr>
        <w:t>The necessity for a Hadoop-based weather analytics system arises from several converging technical and operational requirements: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Large-Scale Data Volume:</w:t>
      </w:r>
      <w:r>
        <w:rPr>
          <w:rFonts w:ascii="Times New Roman" w:hAnsi="Times New Roman"/>
          <w:i w:val="0"/>
          <w:color w:val="141414"/>
          <w:sz w:val="22"/>
        </w:rPr>
        <w:t xml:space="preserve"> Continuous weather monitoring across multiple cities generates hundreds of thousands to millions of time-series records daily. A system processing hourly readings from seven Indian metropolitan cities — Chennai, Bengaluru, Hyderabad, Mumbai, Delhi, Kolkata, and Pune — across five meteorological parameters produces substantial data volumes that exceed the practical capacity of single-server processing.</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Distributed Storage Requirements:</w:t>
      </w:r>
      <w:r>
        <w:rPr>
          <w:rFonts w:ascii="Times New Roman" w:hAnsi="Times New Roman"/>
          <w:i w:val="0"/>
          <w:color w:val="141414"/>
          <w:sz w:val="22"/>
        </w:rPr>
        <w:t xml:space="preserve"> Raw weather data must be stored reliably with fault tolerance. HDFS provides automatic block replication (configured with a replication factor of 2 in this project), ensuring data survival even when individual DataNode machines experience hardware failures.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Parallel Processing Requirements:</w:t>
      </w:r>
      <w:r>
        <w:rPr>
          <w:rFonts w:ascii="Times New Roman" w:hAnsi="Times New Roman"/>
          <w:i w:val="0"/>
          <w:color w:val="141414"/>
          <w:sz w:val="22"/>
        </w:rPr>
        <w:t xml:space="preserve"> Statistical aggregation — calculating minimum, maximum, and average values for each meteorological parameter across each city — is inherently parallelisable. The MapReduce paradigm allows this processing to be distributed across multiple worker nodes, improving throughput for large datasets.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Automated Statistical Analysis:</w:t>
      </w:r>
      <w:r>
        <w:rPr>
          <w:rFonts w:ascii="Times New Roman" w:hAnsi="Times New Roman"/>
          <w:i w:val="0"/>
          <w:color w:val="141414"/>
          <w:sz w:val="22"/>
        </w:rPr>
        <w:t xml:space="preserve"> Manual inspection of raw weather records is impractical at scale. The system automates the computation of per-city statistical summaries including average temperature, minimum and maximum pressure, total rainfall, and cumulative anomaly counts.</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Real-Time Monitoring and Alert Generation:</w:t>
      </w:r>
      <w:r>
        <w:rPr>
          <w:rFonts w:ascii="Times New Roman" w:hAnsi="Times New Roman"/>
          <w:i w:val="0"/>
          <w:color w:val="141414"/>
          <w:sz w:val="22"/>
        </w:rPr>
        <w:t xml:space="preserve"> Extreme weather events such as heatwaves (≥42°C), flash floods (≥65 mm rainfall), gale-force winds (≥60 km/h), and cyclonic depressions (≤970 hPa pressure) require automated detection and alert generation. The system implements threshold-based anomaly detection both within the MapReduce pipeline and in the interactive dashboard layer.</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Cloud Deployment:</w:t>
      </w:r>
      <w:r>
        <w:rPr>
          <w:rFonts w:ascii="Times New Roman" w:hAnsi="Times New Roman"/>
          <w:i w:val="0"/>
          <w:color w:val="141414"/>
          <w:sz w:val="22"/>
        </w:rPr>
        <w:t xml:space="preserve"> Deploying the Hadoop cluster on cloud virtual machines provides elastic scalability, eliminates capital expenditure on physical hardware, and enables remote access to monitoring interfaces from any location.</w:t>
      </w:r>
    </w:p>
    <w:p>
      <w:pPr>
        <w:keepNext/>
        <w:spacing w:before="260" w:after="80"/>
      </w:pPr>
      <w:r>
        <w:rPr>
          <w:rFonts w:ascii="Times New Roman" w:hAnsi="Times New Roman"/>
          <w:b/>
          <w:i w:val="0"/>
          <w:color w:val="1F4E79"/>
          <w:sz w:val="27"/>
        </w:rPr>
        <w:t>1.3 Problem Statement</w:t>
      </w:r>
    </w:p>
    <w:p>
      <w:pPr>
        <w:spacing w:before="40" w:after="80" w:line="276" w:lineRule="auto"/>
      </w:pPr>
      <w:r>
        <w:rPr>
          <w:rFonts w:ascii="Times New Roman" w:hAnsi="Times New Roman"/>
          <w:i w:val="0"/>
          <w:color w:val="141414"/>
          <w:sz w:val="22"/>
        </w:rPr>
        <w:t>Traditional centralised weather data processing systems are inadequate for handling the continuously growing volume of meteorological time-series data generated by distributed sensor networks and APIs. These systems suffer from single-point-of-failure vulnerabilities, limited horizontal scalability, and inability to perform automated statistical aggregation and anomaly detection across multiple geographic regions simultaneously. There is a need for a distributed, fault-tolerant, and scalable weather data analytics pipeline that can ingest, validate, store, process, and visualise meteorological data across multiple cities in near-real-time using cloud-deployed Hadoop infrastructure.</w:t>
      </w:r>
    </w:p>
    <w:p>
      <w:pPr>
        <w:keepNext/>
        <w:spacing w:before="260" w:after="80"/>
      </w:pPr>
      <w:r>
        <w:rPr>
          <w:rFonts w:ascii="Times New Roman" w:hAnsi="Times New Roman"/>
          <w:b/>
          <w:i w:val="0"/>
          <w:color w:val="1F4E79"/>
          <w:sz w:val="27"/>
        </w:rPr>
        <w:t>1.4 Aim of the Project</w:t>
      </w:r>
    </w:p>
    <w:p>
      <w:pPr>
        <w:keepNext/>
        <w:spacing w:before="180" w:after="60"/>
      </w:pPr>
      <w:r>
        <w:rPr>
          <w:rFonts w:ascii="Times New Roman" w:hAnsi="Times New Roman"/>
          <w:b/>
          <w:i w:val="0"/>
          <w:color w:val="2E75B6"/>
          <w:sz w:val="24"/>
        </w:rPr>
        <w:t>Overall Project Aim</w:t>
      </w:r>
    </w:p>
    <w:p>
      <w:pPr>
        <w:spacing w:before="40" w:after="80" w:line="276" w:lineRule="auto"/>
      </w:pPr>
      <w:r>
        <w:rPr>
          <w:rFonts w:ascii="Times New Roman" w:hAnsi="Times New Roman"/>
          <w:i w:val="0"/>
          <w:color w:val="141414"/>
          <w:sz w:val="22"/>
        </w:rPr>
        <w:t>To design, implement, and deploy a production-grade distributed meteorological analytics pipeline using Hadoop Streaming MapReduce on a multi-node Google Cloud Platform cluster that continuously ingests weather data, performs distributed statistical aggregation and anomaly detection, and serves interactive analytics through a live web dashboard.</w:t>
      </w:r>
    </w:p>
    <w:p>
      <w:pPr>
        <w:keepNext/>
        <w:spacing w:before="180" w:after="60"/>
      </w:pPr>
      <w:r>
        <w:rPr>
          <w:rFonts w:ascii="Times New Roman" w:hAnsi="Times New Roman"/>
          <w:b/>
          <w:i w:val="0"/>
          <w:color w:val="2E75B6"/>
          <w:sz w:val="24"/>
        </w:rPr>
        <w:t>Individual Contribution Aim</w:t>
      </w:r>
    </w:p>
    <w:p>
      <w:pPr>
        <w:spacing w:before="40" w:after="80" w:line="276" w:lineRule="auto"/>
      </w:pPr>
      <w:r>
        <w:rPr>
          <w:rFonts w:ascii="Times New Roman" w:hAnsi="Times New Roman"/>
          <w:i w:val="0"/>
          <w:color w:val="141414"/>
          <w:sz w:val="22"/>
        </w:rPr>
        <w:t xml:space="preserve">My individual contribution aimed to establish the reliable cloud infrastructure foundation upon which the entire analytics pipeline operates. Specifically, I aimed to </w:t>
      </w:r>
      <w:r>
        <w:rPr>
          <w:rFonts w:ascii="Times New Roman" w:hAnsi="Times New Roman"/>
          <w:b/>
          <w:i w:val="0"/>
          <w:color w:val="141414"/>
          <w:sz w:val="22"/>
        </w:rPr>
        <w:t>provision and configure the 3-node GCP Compute Engine cluster</w:t>
      </w:r>
      <w:r>
        <w:rPr>
          <w:rFonts w:ascii="Times New Roman" w:hAnsi="Times New Roman"/>
          <w:i w:val="0"/>
          <w:color w:val="141414"/>
          <w:sz w:val="22"/>
        </w:rPr>
        <w:t>, deploy and verify the Hadoop 3.3.6 distributed framework (HDFS and YARN), design the network and security architecture, develop automated deployment scripts, perform systematic cluster health diagnostics, and execute the comprehensive testing strategy that validated every layer of the pipeline from unit tests through scalability benchmarks.</w:t>
      </w:r>
    </w:p>
    <w:p>
      <w:pPr>
        <w:keepNext/>
        <w:spacing w:before="260" w:after="80"/>
      </w:pPr>
      <w:r>
        <w:rPr>
          <w:rFonts w:ascii="Times New Roman" w:hAnsi="Times New Roman"/>
          <w:b/>
          <w:i w:val="0"/>
          <w:color w:val="1F4E79"/>
          <w:sz w:val="27"/>
        </w:rPr>
        <w:t>1.5 Project Objectives</w:t>
      </w:r>
    </w:p>
    <w:p>
      <w:pPr>
        <w:keepNext/>
        <w:spacing w:before="180" w:after="60"/>
      </w:pPr>
      <w:r>
        <w:rPr>
          <w:rFonts w:ascii="Times New Roman" w:hAnsi="Times New Roman"/>
          <w:b/>
          <w:i w:val="0"/>
          <w:color w:val="2E75B6"/>
          <w:sz w:val="24"/>
        </w:rPr>
        <w:t>Overall Project Objectives</w:t>
      </w:r>
    </w:p>
    <w:p>
      <w:pPr>
        <w:spacing w:before="20" w:after="40" w:line="269" w:lineRule="auto"/>
        <w:ind w:left="360"/>
      </w:pPr>
      <w:r>
        <w:rPr>
          <w:rFonts w:ascii="Times New Roman" w:hAnsi="Times New Roman"/>
          <w:b/>
          <w:color w:val="1F4E79"/>
          <w:sz w:val="21"/>
        </w:rPr>
        <w:t xml:space="preserve">1.  </w:t>
      </w:r>
      <w:r>
        <w:rPr>
          <w:rFonts w:ascii="Times New Roman" w:hAnsi="Times New Roman"/>
          <w:i w:val="0"/>
          <w:color w:val="141414"/>
          <w:sz w:val="22"/>
        </w:rPr>
        <w:t>Develop a continuous data ingestion engine capable of acquiring meteorological records from live REST APIs and simulation generators for seven Indian metropolitan cities.</w:t>
      </w:r>
    </w:p>
    <w:p>
      <w:pPr>
        <w:spacing w:before="20" w:after="40" w:line="269" w:lineRule="auto"/>
        <w:ind w:left="360"/>
      </w:pPr>
      <w:r>
        <w:rPr>
          <w:rFonts w:ascii="Times New Roman" w:hAnsi="Times New Roman"/>
          <w:b/>
          <w:color w:val="1F4E79"/>
          <w:sz w:val="21"/>
        </w:rPr>
        <w:t xml:space="preserve">2.  </w:t>
      </w:r>
      <w:r>
        <w:rPr>
          <w:rFonts w:ascii="Times New Roman" w:hAnsi="Times New Roman"/>
          <w:i w:val="0"/>
          <w:color w:val="141414"/>
          <w:sz w:val="22"/>
        </w:rPr>
        <w:t>Implement robust schema validation and physical-bounds filtering to quarantine malformed records before HDFS storage.</w:t>
      </w:r>
    </w:p>
    <w:p>
      <w:pPr>
        <w:spacing w:before="20" w:after="40" w:line="269" w:lineRule="auto"/>
        <w:ind w:left="360"/>
      </w:pPr>
      <w:r>
        <w:rPr>
          <w:rFonts w:ascii="Times New Roman" w:hAnsi="Times New Roman"/>
          <w:b/>
          <w:color w:val="1F4E79"/>
          <w:sz w:val="21"/>
        </w:rPr>
        <w:t xml:space="preserve">3.  </w:t>
      </w:r>
      <w:r>
        <w:rPr>
          <w:rFonts w:ascii="Times New Roman" w:hAnsi="Times New Roman"/>
          <w:i w:val="0"/>
          <w:color w:val="141414"/>
          <w:sz w:val="22"/>
        </w:rPr>
        <w:t>Design and deploy a partitioned HDFS storage hierarchy (</w:t>
      </w:r>
      <w:r>
        <w:rPr>
          <w:rFonts w:ascii="Consolas" w:hAnsi="Consolas"/>
          <w:b w:val="0"/>
          <w:color w:val="B42828"/>
          <w:sz w:val="20"/>
        </w:rPr>
        <w:t>/weather/raw/YYYY/MM/DD/</w:t>
      </w:r>
      <w:r>
        <w:rPr>
          <w:rFonts w:ascii="Times New Roman" w:hAnsi="Times New Roman"/>
          <w:i w:val="0"/>
          <w:color w:val="141414"/>
          <w:sz w:val="22"/>
        </w:rPr>
        <w:t>) with replication factor 2 and 128 MB block size.</w:t>
      </w:r>
    </w:p>
    <w:p>
      <w:pPr>
        <w:spacing w:before="20" w:after="40" w:line="269" w:lineRule="auto"/>
        <w:ind w:left="360"/>
      </w:pPr>
      <w:r>
        <w:rPr>
          <w:rFonts w:ascii="Times New Roman" w:hAnsi="Times New Roman"/>
          <w:b/>
          <w:color w:val="1F4E79"/>
          <w:sz w:val="21"/>
        </w:rPr>
        <w:t xml:space="preserve">4.  </w:t>
      </w:r>
      <w:r>
        <w:rPr>
          <w:rFonts w:ascii="Times New Roman" w:hAnsi="Times New Roman"/>
          <w:i w:val="0"/>
          <w:color w:val="141414"/>
          <w:sz w:val="22"/>
        </w:rPr>
        <w:t>Implement Python-based Hadoop Streaming Mappers that parse CSV weather records and emit city-partitioned key-value pairs.</w:t>
      </w:r>
    </w:p>
    <w:p>
      <w:pPr>
        <w:spacing w:before="20" w:after="40" w:line="269" w:lineRule="auto"/>
        <w:ind w:left="360"/>
      </w:pPr>
      <w:r>
        <w:rPr>
          <w:rFonts w:ascii="Times New Roman" w:hAnsi="Times New Roman"/>
          <w:b/>
          <w:color w:val="1F4E79"/>
          <w:sz w:val="21"/>
        </w:rPr>
        <w:t xml:space="preserve">5.  </w:t>
      </w:r>
      <w:r>
        <w:rPr>
          <w:rFonts w:ascii="Times New Roman" w:hAnsi="Times New Roman"/>
          <w:i w:val="0"/>
          <w:color w:val="141414"/>
          <w:sz w:val="22"/>
        </w:rPr>
        <w:t>Implement Python-based Hadoop Streaming Reducers that perform key-transition statistical aggregation (min, max, average) and anomaly tallying.</w:t>
      </w:r>
    </w:p>
    <w:p>
      <w:pPr>
        <w:spacing w:before="20" w:after="40" w:line="269" w:lineRule="auto"/>
        <w:ind w:left="360"/>
      </w:pPr>
      <w:r>
        <w:rPr>
          <w:rFonts w:ascii="Times New Roman" w:hAnsi="Times New Roman"/>
          <w:b/>
          <w:color w:val="1F4E79"/>
          <w:sz w:val="21"/>
        </w:rPr>
        <w:t xml:space="preserve">6.  </w:t>
      </w:r>
      <w:r>
        <w:rPr>
          <w:rFonts w:ascii="Times New Roman" w:hAnsi="Times New Roman"/>
          <w:i w:val="0"/>
          <w:color w:val="141414"/>
          <w:sz w:val="22"/>
        </w:rPr>
        <w:t>Deploy the complete system on a 3-node GCP Compute Engine cluster with automated setup and monitoring scripts.</w:t>
      </w:r>
    </w:p>
    <w:p>
      <w:pPr>
        <w:spacing w:before="20" w:after="40" w:line="269" w:lineRule="auto"/>
        <w:ind w:left="360"/>
      </w:pPr>
      <w:r>
        <w:rPr>
          <w:rFonts w:ascii="Times New Roman" w:hAnsi="Times New Roman"/>
          <w:b/>
          <w:color w:val="1F4E79"/>
          <w:sz w:val="21"/>
        </w:rPr>
        <w:t xml:space="preserve">7.  </w:t>
      </w:r>
      <w:r>
        <w:rPr>
          <w:rFonts w:ascii="Times New Roman" w:hAnsi="Times New Roman"/>
          <w:i w:val="0"/>
          <w:color w:val="141414"/>
          <w:sz w:val="22"/>
        </w:rPr>
        <w:t>Develop a Streamlit interactive dashboard for real-time weather analytics visualisation and multi-tier anomaly alert generation.</w:t>
      </w:r>
    </w:p>
    <w:p>
      <w:pPr>
        <w:spacing w:before="20" w:after="40" w:line="269" w:lineRule="auto"/>
        <w:ind w:left="360"/>
      </w:pPr>
      <w:r>
        <w:rPr>
          <w:rFonts w:ascii="Times New Roman" w:hAnsi="Times New Roman"/>
          <w:b/>
          <w:color w:val="1F4E79"/>
          <w:sz w:val="21"/>
        </w:rPr>
        <w:t xml:space="preserve">8.  </w:t>
      </w:r>
      <w:r>
        <w:rPr>
          <w:rFonts w:ascii="Times New Roman" w:hAnsi="Times New Roman"/>
          <w:i w:val="0"/>
          <w:color w:val="141414"/>
          <w:sz w:val="22"/>
        </w:rPr>
        <w:t>Validate the system through comprehensive unit testing, integration testing, pipe-based MapReduce verification, and scalability benchmarking.</w:t>
      </w:r>
    </w:p>
    <w:p>
      <w:pPr>
        <w:keepNext/>
        <w:spacing w:before="180" w:after="60"/>
      </w:pPr>
      <w:r>
        <w:rPr>
          <w:rFonts w:ascii="Times New Roman" w:hAnsi="Times New Roman"/>
          <w:b/>
          <w:i w:val="0"/>
          <w:color w:val="2E75B6"/>
          <w:sz w:val="24"/>
        </w:rPr>
        <w:t>Individual Contribution Objectives</w:t>
      </w:r>
    </w:p>
    <w:p>
      <w:pPr>
        <w:spacing w:before="40" w:after="80" w:line="276" w:lineRule="auto"/>
      </w:pPr>
      <w:r>
        <w:rPr>
          <w:rFonts w:ascii="Times New Roman" w:hAnsi="Times New Roman"/>
          <w:i w:val="0"/>
          <w:color w:val="141414"/>
          <w:sz w:val="22"/>
        </w:rPr>
        <w:t>My individual objectives within the team project were:</w:t>
      </w:r>
    </w:p>
    <w:p>
      <w:pPr>
        <w:spacing w:before="20" w:after="40" w:line="269" w:lineRule="auto"/>
        <w:ind w:left="360"/>
      </w:pPr>
      <w:r>
        <w:rPr>
          <w:rFonts w:ascii="Times New Roman" w:hAnsi="Times New Roman"/>
          <w:b/>
          <w:color w:val="1F4E79"/>
          <w:sz w:val="21"/>
        </w:rPr>
        <w:t xml:space="preserve">1.  </w:t>
      </w:r>
      <w:r>
        <w:rPr>
          <w:rFonts w:ascii="Times New Roman" w:hAnsi="Times New Roman"/>
          <w:i w:val="0"/>
          <w:color w:val="141414"/>
          <w:sz w:val="22"/>
        </w:rPr>
        <w:t>Provision three GCP Compute Engine virtual machines (</w:t>
      </w:r>
      <w:r>
        <w:rPr>
          <w:rFonts w:ascii="Consolas" w:hAnsi="Consolas"/>
          <w:b w:val="0"/>
          <w:color w:val="B42828"/>
          <w:sz w:val="20"/>
        </w:rPr>
        <w:t>e2-standard-2</w:t>
      </w:r>
      <w:r>
        <w:rPr>
          <w:rFonts w:ascii="Times New Roman" w:hAnsi="Times New Roman"/>
          <w:i w:val="0"/>
          <w:color w:val="141414"/>
          <w:sz w:val="22"/>
        </w:rPr>
        <w:t xml:space="preserve"> instances) with Ubuntu 22.04 LTS, configured within the same region, zone, and VPC subnet.</w:t>
      </w:r>
    </w:p>
    <w:p>
      <w:pPr>
        <w:spacing w:before="20" w:after="40" w:line="269" w:lineRule="auto"/>
        <w:ind w:left="360"/>
      </w:pPr>
      <w:r>
        <w:rPr>
          <w:rFonts w:ascii="Times New Roman" w:hAnsi="Times New Roman"/>
          <w:b/>
          <w:color w:val="1F4E79"/>
          <w:sz w:val="21"/>
        </w:rPr>
        <w:t xml:space="preserve">2.  </w:t>
      </w:r>
      <w:r>
        <w:rPr>
          <w:rFonts w:ascii="Times New Roman" w:hAnsi="Times New Roman"/>
          <w:i w:val="0"/>
          <w:color w:val="141414"/>
          <w:sz w:val="22"/>
        </w:rPr>
        <w:t>Design and implement the VPC firewall rule matrix to enable internal cluster communication and controlled external monitoring access (ports 9870, 8088, 19888, 8501).</w:t>
      </w:r>
    </w:p>
    <w:p>
      <w:pPr>
        <w:spacing w:before="20" w:after="40" w:line="269" w:lineRule="auto"/>
        <w:ind w:left="360"/>
      </w:pPr>
      <w:r>
        <w:rPr>
          <w:rFonts w:ascii="Times New Roman" w:hAnsi="Times New Roman"/>
          <w:b/>
          <w:color w:val="1F4E79"/>
          <w:sz w:val="21"/>
        </w:rPr>
        <w:t xml:space="preserve">3.  </w:t>
      </w:r>
      <w:r>
        <w:rPr>
          <w:rFonts w:ascii="Times New Roman" w:hAnsi="Times New Roman"/>
          <w:i w:val="0"/>
          <w:color w:val="141414"/>
          <w:sz w:val="22"/>
        </w:rPr>
        <w:t>Deploy Apache Hadoop 3.3.6 across the cluster by developing and executing automated setup scripts (</w:t>
      </w:r>
      <w:r>
        <w:rPr>
          <w:rFonts w:ascii="Consolas" w:hAnsi="Consolas"/>
          <w:b w:val="0"/>
          <w:color w:val="B42828"/>
          <w:sz w:val="20"/>
        </w:rPr>
        <w:t>setup_master.sh</w:t>
      </w:r>
      <w:r>
        <w:rPr>
          <w:rFonts w:ascii="Times New Roman" w:hAnsi="Times New Roman"/>
          <w:i w:val="0"/>
          <w:color w:val="141414"/>
          <w:sz w:val="22"/>
        </w:rPr>
        <w:t xml:space="preserve">, </w:t>
      </w:r>
      <w:r>
        <w:rPr>
          <w:rFonts w:ascii="Consolas" w:hAnsi="Consolas"/>
          <w:b w:val="0"/>
          <w:color w:val="B42828"/>
          <w:sz w:val="20"/>
        </w:rPr>
        <w:t>setup_worker.sh</w:t>
      </w:r>
      <w:r>
        <w:rPr>
          <w:rFonts w:ascii="Times New Roman" w:hAnsi="Times New Roman"/>
          <w:i w:val="0"/>
          <w:color w:val="141414"/>
          <w:sz w:val="22"/>
        </w:rPr>
        <w:t>) that install Java 8 OpenJDK, download Hadoop, configure XML deployment files (</w:t>
      </w:r>
      <w:r>
        <w:rPr>
          <w:rFonts w:ascii="Consolas" w:hAnsi="Consolas"/>
          <w:b w:val="0"/>
          <w:color w:val="B42828"/>
          <w:sz w:val="20"/>
        </w:rPr>
        <w:t>core-site.xml</w:t>
      </w:r>
      <w:r>
        <w:rPr>
          <w:rFonts w:ascii="Times New Roman" w:hAnsi="Times New Roman"/>
          <w:i w:val="0"/>
          <w:color w:val="141414"/>
          <w:sz w:val="22"/>
        </w:rPr>
        <w:t xml:space="preserve">, </w:t>
      </w:r>
      <w:r>
        <w:rPr>
          <w:rFonts w:ascii="Consolas" w:hAnsi="Consolas"/>
          <w:b w:val="0"/>
          <w:color w:val="B42828"/>
          <w:sz w:val="20"/>
        </w:rPr>
        <w:t>hdfs-site.xml</w:t>
      </w:r>
      <w:r>
        <w:rPr>
          <w:rFonts w:ascii="Times New Roman" w:hAnsi="Times New Roman"/>
          <w:i w:val="0"/>
          <w:color w:val="141414"/>
          <w:sz w:val="22"/>
        </w:rPr>
        <w:t xml:space="preserve">, </w:t>
      </w:r>
      <w:r>
        <w:rPr>
          <w:rFonts w:ascii="Consolas" w:hAnsi="Consolas"/>
          <w:b w:val="0"/>
          <w:color w:val="B42828"/>
          <w:sz w:val="20"/>
        </w:rPr>
        <w:t>mapred-site.xml</w:t>
      </w:r>
      <w:r>
        <w:rPr>
          <w:rFonts w:ascii="Times New Roman" w:hAnsi="Times New Roman"/>
          <w:i w:val="0"/>
          <w:color w:val="141414"/>
          <w:sz w:val="22"/>
        </w:rPr>
        <w:t xml:space="preserve">, </w:t>
      </w:r>
      <w:r>
        <w:rPr>
          <w:rFonts w:ascii="Consolas" w:hAnsi="Consolas"/>
          <w:b w:val="0"/>
          <w:color w:val="B42828"/>
          <w:sz w:val="20"/>
        </w:rPr>
        <w:t>yarn-site.xml</w:t>
      </w:r>
      <w:r>
        <w:rPr>
          <w:rFonts w:ascii="Times New Roman" w:hAnsi="Times New Roman"/>
          <w:i w:val="0"/>
          <w:color w:val="141414"/>
          <w:sz w:val="22"/>
        </w:rPr>
        <w:t>), and establish passwordless SSH inter-node connectivity.</w:t>
      </w:r>
    </w:p>
    <w:p>
      <w:pPr>
        <w:spacing w:before="20" w:after="40" w:line="269" w:lineRule="auto"/>
        <w:ind w:left="360"/>
      </w:pPr>
      <w:r>
        <w:rPr>
          <w:rFonts w:ascii="Times New Roman" w:hAnsi="Times New Roman"/>
          <w:b/>
          <w:color w:val="1F4E79"/>
          <w:sz w:val="21"/>
        </w:rPr>
        <w:t xml:space="preserve">4.  </w:t>
      </w:r>
      <w:r>
        <w:rPr>
          <w:rFonts w:ascii="Times New Roman" w:hAnsi="Times New Roman"/>
          <w:i w:val="0"/>
          <w:color w:val="141414"/>
          <w:sz w:val="22"/>
        </w:rPr>
        <w:t>Format and initialise the HDFS NameNode metadata and verify DataNode registration.</w:t>
      </w:r>
    </w:p>
    <w:p>
      <w:pPr>
        <w:spacing w:before="20" w:after="40" w:line="269" w:lineRule="auto"/>
        <w:ind w:left="360"/>
      </w:pPr>
      <w:r>
        <w:rPr>
          <w:rFonts w:ascii="Times New Roman" w:hAnsi="Times New Roman"/>
          <w:b/>
          <w:color w:val="1F4E79"/>
          <w:sz w:val="21"/>
        </w:rPr>
        <w:t xml:space="preserve">5.  </w:t>
      </w:r>
      <w:r>
        <w:rPr>
          <w:rFonts w:ascii="Times New Roman" w:hAnsi="Times New Roman"/>
          <w:i w:val="0"/>
          <w:color w:val="141414"/>
          <w:sz w:val="22"/>
        </w:rPr>
        <w:t>Develop cluster lifecycle management scripts (</w:t>
      </w:r>
      <w:r>
        <w:rPr>
          <w:rFonts w:ascii="Consolas" w:hAnsi="Consolas"/>
          <w:b w:val="0"/>
          <w:color w:val="B42828"/>
          <w:sz w:val="20"/>
        </w:rPr>
        <w:t>start_cluster.sh</w:t>
      </w:r>
      <w:r>
        <w:rPr>
          <w:rFonts w:ascii="Times New Roman" w:hAnsi="Times New Roman"/>
          <w:i w:val="0"/>
          <w:color w:val="141414"/>
          <w:sz w:val="22"/>
        </w:rPr>
        <w:t xml:space="preserve">, </w:t>
      </w:r>
      <w:r>
        <w:rPr>
          <w:rFonts w:ascii="Consolas" w:hAnsi="Consolas"/>
          <w:b w:val="0"/>
          <w:color w:val="B42828"/>
          <w:sz w:val="20"/>
        </w:rPr>
        <w:t>stop_cluster.sh</w:t>
      </w:r>
      <w:r>
        <w:rPr>
          <w:rFonts w:ascii="Times New Roman" w:hAnsi="Times New Roman"/>
          <w:i w:val="0"/>
          <w:color w:val="141414"/>
          <w:sz w:val="22"/>
        </w:rPr>
        <w:t xml:space="preserve">, </w:t>
      </w:r>
      <w:r>
        <w:rPr>
          <w:rFonts w:ascii="Consolas" w:hAnsi="Consolas"/>
          <w:b w:val="0"/>
          <w:color w:val="B42828"/>
          <w:sz w:val="20"/>
        </w:rPr>
        <w:t>monitor_cluster.sh</w:t>
      </w:r>
      <w:r>
        <w:rPr>
          <w:rFonts w:ascii="Times New Roman" w:hAnsi="Times New Roman"/>
          <w:i w:val="0"/>
          <w:color w:val="141414"/>
          <w:sz w:val="22"/>
        </w:rPr>
        <w:t>) for operational use.</w:t>
      </w:r>
    </w:p>
    <w:p>
      <w:pPr>
        <w:spacing w:before="20" w:after="40" w:line="269" w:lineRule="auto"/>
        <w:ind w:left="360"/>
      </w:pPr>
      <w:r>
        <w:rPr>
          <w:rFonts w:ascii="Times New Roman" w:hAnsi="Times New Roman"/>
          <w:b/>
          <w:color w:val="1F4E79"/>
          <w:sz w:val="21"/>
        </w:rPr>
        <w:t xml:space="preserve">6.  </w:t>
      </w:r>
      <w:r>
        <w:rPr>
          <w:rFonts w:ascii="Times New Roman" w:hAnsi="Times New Roman"/>
          <w:i w:val="0"/>
          <w:color w:val="141414"/>
          <w:sz w:val="22"/>
        </w:rPr>
        <w:t xml:space="preserve">Perform systematic cluster health verification: JPS process validation on each node, </w:t>
      </w:r>
      <w:r>
        <w:rPr>
          <w:rFonts w:ascii="Consolas" w:hAnsi="Consolas"/>
          <w:b w:val="0"/>
          <w:color w:val="B42828"/>
          <w:sz w:val="20"/>
        </w:rPr>
        <w:t>hdfs dfsadmin -report</w:t>
      </w:r>
      <w:r>
        <w:rPr>
          <w:rFonts w:ascii="Times New Roman" w:hAnsi="Times New Roman"/>
          <w:i w:val="0"/>
          <w:color w:val="141414"/>
          <w:sz w:val="22"/>
        </w:rPr>
        <w:t xml:space="preserve"> for DataNode liveness, and YARN node-list confirmation.</w:t>
      </w:r>
    </w:p>
    <w:p>
      <w:pPr>
        <w:spacing w:before="20" w:after="40" w:line="269" w:lineRule="auto"/>
        <w:ind w:left="360"/>
      </w:pPr>
      <w:r>
        <w:rPr>
          <w:rFonts w:ascii="Times New Roman" w:hAnsi="Times New Roman"/>
          <w:b/>
          <w:color w:val="1F4E79"/>
          <w:sz w:val="21"/>
        </w:rPr>
        <w:t xml:space="preserve">7.  </w:t>
      </w:r>
      <w:r>
        <w:rPr>
          <w:rFonts w:ascii="Times New Roman" w:hAnsi="Times New Roman"/>
          <w:i w:val="0"/>
          <w:color w:val="141414"/>
          <w:sz w:val="22"/>
        </w:rPr>
        <w:t>Execute the complete automated test suite (47 unit test assertions) and validate independent mapper/reducer pipe testing.</w:t>
      </w:r>
    </w:p>
    <w:p>
      <w:pPr>
        <w:spacing w:before="20" w:after="40" w:line="269" w:lineRule="auto"/>
        <w:ind w:left="360"/>
      </w:pPr>
      <w:r>
        <w:rPr>
          <w:rFonts w:ascii="Times New Roman" w:hAnsi="Times New Roman"/>
          <w:b/>
          <w:color w:val="1F4E79"/>
          <w:sz w:val="21"/>
        </w:rPr>
        <w:t xml:space="preserve">8.  </w:t>
      </w:r>
      <w:r>
        <w:rPr>
          <w:rFonts w:ascii="Times New Roman" w:hAnsi="Times New Roman"/>
          <w:i w:val="0"/>
          <w:color w:val="141414"/>
          <w:sz w:val="22"/>
        </w:rPr>
        <w:t>Execute scalability benchmarks across 10 MB, 50 MB, and 100 MB datasets comparing 1-worker versus 2-worker configurations.</w:t>
      </w:r>
    </w:p>
    <w:p>
      <w:pPr>
        <w:keepNext/>
        <w:spacing w:before="260" w:after="80"/>
      </w:pPr>
      <w:r>
        <w:rPr>
          <w:rFonts w:ascii="Times New Roman" w:hAnsi="Times New Roman"/>
          <w:b/>
          <w:i w:val="0"/>
          <w:color w:val="1F4E79"/>
          <w:sz w:val="27"/>
        </w:rPr>
        <w:t>1.6 Scope</w:t>
      </w:r>
    </w:p>
    <w:p>
      <w:pPr>
        <w:keepNext/>
        <w:spacing w:before="180" w:after="60"/>
      </w:pPr>
      <w:r>
        <w:rPr>
          <w:rFonts w:ascii="Times New Roman" w:hAnsi="Times New Roman"/>
          <w:b/>
          <w:i w:val="0"/>
          <w:color w:val="2E75B6"/>
          <w:sz w:val="24"/>
        </w:rPr>
        <w:t>Overall Project Scope</w:t>
      </w:r>
    </w:p>
    <w:p>
      <w:pPr>
        <w:spacing w:before="40" w:after="80" w:line="276" w:lineRule="auto"/>
      </w:pPr>
      <w:r>
        <w:rPr>
          <w:rFonts w:ascii="Times New Roman" w:hAnsi="Times New Roman"/>
          <w:i w:val="0"/>
          <w:color w:val="141414"/>
          <w:sz w:val="22"/>
        </w:rPr>
        <w:t>The project encompasses the full lifecycle of a distributed weather analytics pipeline: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Data Acquisition:</w:t>
      </w:r>
      <w:r>
        <w:rPr>
          <w:rFonts w:ascii="Times New Roman" w:hAnsi="Times New Roman"/>
          <w:i w:val="0"/>
          <w:color w:val="141414"/>
          <w:sz w:val="22"/>
        </w:rPr>
        <w:t xml:space="preserve"> Continuous ingestion from OpenWeatherMap REST API and a high-fidelity diurnal weather simulator covering seven Indian cities.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Data Validation:</w:t>
      </w:r>
      <w:r>
        <w:rPr>
          <w:rFonts w:ascii="Times New Roman" w:hAnsi="Times New Roman"/>
          <w:i w:val="0"/>
          <w:color w:val="141414"/>
          <w:sz w:val="22"/>
        </w:rPr>
        <w:t xml:space="preserve"> Schema verification, ISO-8601 timestamp validation, numeric type checking, and physical meteorological bounds filtering.</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Distributed Storage:</w:t>
      </w:r>
      <w:r>
        <w:rPr>
          <w:rFonts w:ascii="Times New Roman" w:hAnsi="Times New Roman"/>
          <w:i w:val="0"/>
          <w:color w:val="141414"/>
          <w:sz w:val="22"/>
        </w:rPr>
        <w:t xml:space="preserve"> HDFS with time-partitioned directory hierarchy and dual-DataNode block distribution.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Distributed Processing:</w:t>
      </w:r>
      <w:r>
        <w:rPr>
          <w:rFonts w:ascii="Times New Roman" w:hAnsi="Times New Roman"/>
          <w:i w:val="0"/>
          <w:color w:val="141414"/>
          <w:sz w:val="22"/>
        </w:rPr>
        <w:t xml:space="preserve"> Hadoop Streaming MapReduce with Python mappers and reducers for five individual meteorological parameters and a master multi-metric analytics pipeline.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Anomaly Detection:</w:t>
      </w:r>
      <w:r>
        <w:rPr>
          <w:rFonts w:ascii="Times New Roman" w:hAnsi="Times New Roman"/>
          <w:i w:val="0"/>
          <w:color w:val="141414"/>
          <w:sz w:val="22"/>
        </w:rPr>
        <w:t xml:space="preserve"> Threshold-based extreme weather event identification within the reducer and dashboard alert engine.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Visualisation:</w:t>
      </w:r>
      <w:r>
        <w:rPr>
          <w:rFonts w:ascii="Times New Roman" w:hAnsi="Times New Roman"/>
          <w:i w:val="0"/>
          <w:color w:val="141414"/>
          <w:sz w:val="22"/>
        </w:rPr>
        <w:t xml:space="preserve"> Streamlit interactive dashboard with KPI badges, Plotly charts, spider-radar comparisons, and multi-tier alert banners.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Cloud Deployment:</w:t>
      </w:r>
      <w:r>
        <w:rPr>
          <w:rFonts w:ascii="Times New Roman" w:hAnsi="Times New Roman"/>
          <w:i w:val="0"/>
          <w:color w:val="141414"/>
          <w:sz w:val="22"/>
        </w:rPr>
        <w:t xml:space="preserve"> GCP Compute Engine 3-node cluster with automated deployment and monitoring.</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Testing:</w:t>
      </w:r>
      <w:r>
        <w:rPr>
          <w:rFonts w:ascii="Times New Roman" w:hAnsi="Times New Roman"/>
          <w:i w:val="0"/>
          <w:color w:val="141414"/>
          <w:sz w:val="22"/>
        </w:rPr>
        <w:t xml:space="preserve"> Unit tests, integration tests, pipe-based MapReduce verification, and scalability benchmarking.</w:t>
      </w:r>
    </w:p>
    <w:p>
      <w:pPr>
        <w:keepNext/>
        <w:spacing w:before="180" w:after="60"/>
      </w:pPr>
      <w:r>
        <w:rPr>
          <w:rFonts w:ascii="Times New Roman" w:hAnsi="Times New Roman"/>
          <w:b/>
          <w:i w:val="0"/>
          <w:color w:val="2E75B6"/>
          <w:sz w:val="24"/>
        </w:rPr>
        <w:t>Scope of My Contribution</w:t>
      </w:r>
    </w:p>
    <w:p>
      <w:pPr>
        <w:spacing w:before="40" w:after="80" w:line="276" w:lineRule="auto"/>
      </w:pPr>
      <w:r>
        <w:rPr>
          <w:rFonts w:ascii="Times New Roman" w:hAnsi="Times New Roman"/>
          <w:i w:val="0"/>
          <w:color w:val="141414"/>
          <w:sz w:val="22"/>
        </w:rPr>
        <w:t>My contribution specifically encompassed: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Cloud Infrastructure:</w:t>
      </w:r>
      <w:r>
        <w:rPr>
          <w:rFonts w:ascii="Times New Roman" w:hAnsi="Times New Roman"/>
          <w:i w:val="0"/>
          <w:color w:val="141414"/>
          <w:sz w:val="22"/>
        </w:rPr>
        <w:t xml:space="preserve"> GCP VM provisioning, VPC firewall configuration, and inter-node networking.</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Hadoop Deployment:</w:t>
      </w:r>
      <w:r>
        <w:rPr>
          <w:rFonts w:ascii="Times New Roman" w:hAnsi="Times New Roman"/>
          <w:i w:val="0"/>
          <w:color w:val="141414"/>
          <w:sz w:val="22"/>
        </w:rPr>
        <w:t xml:space="preserve"> Installation, XML configuration, NameNode formatting, SSH key exchange, and daemon startup across the 3-node cluster.</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Cluster Operations:</w:t>
      </w:r>
      <w:r>
        <w:rPr>
          <w:rFonts w:ascii="Times New Roman" w:hAnsi="Times New Roman"/>
          <w:i w:val="0"/>
          <w:color w:val="141414"/>
          <w:sz w:val="22"/>
        </w:rPr>
        <w:t xml:space="preserve"> Development and execution of lifecycle management and health monitoring scripts.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Testing and Verification:</w:t>
      </w:r>
      <w:r>
        <w:rPr>
          <w:rFonts w:ascii="Times New Roman" w:hAnsi="Times New Roman"/>
          <w:i w:val="0"/>
          <w:color w:val="141414"/>
          <w:sz w:val="22"/>
        </w:rPr>
        <w:t xml:space="preserve"> Execution of the 47-assertion automated test suite, independent pipe-based MapReduce testing, end-to-end integration verification, and multi-scale performance benchmarking.</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Cluster Diagnostics:</w:t>
      </w:r>
      <w:r>
        <w:rPr>
          <w:rFonts w:ascii="Times New Roman" w:hAnsi="Times New Roman"/>
          <w:i w:val="0"/>
          <w:color w:val="141414"/>
          <w:sz w:val="22"/>
        </w:rPr>
        <w:t xml:space="preserve"> JPS validation, HDFS dfsadmin reporting, YARN node-list verification, and Web UI accessibility testing.</w:t>
      </w:r>
    </w:p>
    <w:p>
      <w:pPr>
        <w:spacing w:before="40" w:after="80" w:line="276" w:lineRule="auto"/>
      </w:pPr>
      <w:r>
        <w:rPr>
          <w:rFonts w:ascii="Times New Roman" w:hAnsi="Times New Roman"/>
          <w:b/>
          <w:i w:val="0"/>
          <w:color w:val="141414"/>
          <w:sz w:val="22"/>
        </w:rPr>
        <w:t>Outside my scope:</w:t>
      </w:r>
      <w:r>
        <w:rPr>
          <w:rFonts w:ascii="Times New Roman" w:hAnsi="Times New Roman"/>
          <w:i w:val="0"/>
          <w:color w:val="141414"/>
          <w:sz w:val="22"/>
        </w:rPr>
        <w:t xml:space="preserve"> The development of the Python mappers, reducers, data ingestion module, validator, weather generator/API, and Streamlit dashboard were handled by other team members. However, I verified and tested all of these components as part of the end-to-end cluster deployment and validation process.</w:t>
      </w:r>
    </w:p>
    <w:p>
      <w:pPr>
        <w:keepNext/>
        <w:spacing w:before="260" w:after="80"/>
      </w:pPr>
      <w:r>
        <w:rPr>
          <w:rFonts w:ascii="Times New Roman" w:hAnsi="Times New Roman"/>
          <w:b/>
          <w:i w:val="0"/>
          <w:color w:val="1F4E79"/>
          <w:sz w:val="27"/>
        </w:rPr>
        <w:t>1.7 Expected Outcome</w:t>
      </w:r>
    </w:p>
    <w:p>
      <w:pPr>
        <w:spacing w:before="40" w:after="80" w:line="276" w:lineRule="auto"/>
      </w:pPr>
      <w:r>
        <w:rPr>
          <w:rFonts w:ascii="Times New Roman" w:hAnsi="Times New Roman"/>
          <w:i w:val="0"/>
          <w:color w:val="141414"/>
          <w:sz w:val="22"/>
        </w:rPr>
        <w:t>The expected end-to-end data flow of the weather analytics pipeline is as follows: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Weather Data Sources (OpenWeatherMap API / Diurnal Simulator)</w:t>
              <w:br/>
              <w:t xml:space="preserve">        ↓</w:t>
              <w:br/>
              <w:t>Python Ingestion &amp; Validation Engine</w:t>
              <w:br/>
              <w:t xml:space="preserve">  - Schema &amp; Range Validation</w:t>
              <w:br/>
              <w:t xml:space="preserve">  - Malformed Record Quarantine</w:t>
              <w:br/>
              <w:t xml:space="preserve">  - Buffered Micro-batching</w:t>
              <w:br/>
              <w:t xml:space="preserve">        ↓</w:t>
              <w:br/>
              <w:t>HDFS Distributed Storage</w:t>
              <w:br/>
              <w:t xml:space="preserve">  /weather/raw/YYYY/MM/DD/part-*.csv</w:t>
              <w:br/>
              <w:t xml:space="preserve">  (Replication Factor: 2, Block Size: 128 MB)</w:t>
              <w:br/>
              <w:t xml:space="preserve">        ↓</w:t>
              <w:br/>
              <w:t>Hadoop Streaming Execution (YARN Job Submission)</w:t>
              <w:br/>
              <w:t xml:space="preserve">  - Python Mapper: City-partitioned key-value emission</w:t>
              <w:br/>
              <w:t xml:space="preserve">        ↓</w:t>
              <w:br/>
              <w:t>YARN Shuffle &amp; Sort Engine</w:t>
              <w:br/>
              <w:t xml:space="preserve">  - Grouping and sorting by city key across worker nodes</w:t>
              <w:br/>
              <w:t xml:space="preserve">        ↓</w:t>
              <w:br/>
              <w:t>Python Reducer: Key-transition statistical aggregation &amp; anomaly tally</w:t>
              <w:br/>
              <w:t xml:space="preserve">        ↓</w:t>
              <w:br/>
              <w:t>Processed Analytics Output</w:t>
              <w:br/>
              <w:t xml:space="preserve">  /weather/output/analytics_summary/part-*</w:t>
              <w:br/>
              <w:t xml:space="preserve">  → data/processed/analytics_summary.csv</w:t>
              <w:br/>
              <w:t xml:space="preserve">        ↓</w:t>
              <w:br/>
              <w:t>Streamlit Interactive Dashboard</w:t>
              <w:br/>
              <w:t xml:space="preserve">  - KPI Metric Badges &amp; Weather Summary Table</w:t>
              <w:br/>
              <w:t xml:space="preserve">  - Interactive Plotly Visualisations</w:t>
              <w:br/>
              <w:t xml:space="preserve">  - 5-Axis Spider Radar Comparison</w:t>
              <w:br/>
              <w:t xml:space="preserve">  - Multi-tier Anomaly Alert Banners (HEATWAVE, FLOOD, CYCLONE, GALE)</w:t>
            </w:r>
          </w:p>
        </w:tc>
      </w:tr>
    </w:tbl>
    <w:p>
      <w:pPr>
        <w:spacing w:before="0" w:after="80"/>
      </w:pPr>
    </w:p>
    <w:p>
      <w:pPr>
        <w:spacing w:before="40" w:after="80" w:line="276" w:lineRule="auto"/>
      </w:pPr>
      <w:r>
        <w:rPr>
          <w:rFonts w:ascii="Times New Roman" w:hAnsi="Times New Roman"/>
          <w:b/>
          <w:i w:val="0"/>
          <w:color w:val="141414"/>
          <w:sz w:val="22"/>
        </w:rPr>
        <w:t>My contribution fits within the infrastructure and testing layers of this pipeline.</w:t>
      </w:r>
      <w:r>
        <w:rPr>
          <w:rFonts w:ascii="Times New Roman" w:hAnsi="Times New Roman"/>
          <w:i w:val="0"/>
          <w:color w:val="141414"/>
          <w:sz w:val="22"/>
        </w:rPr>
        <w:t xml:space="preserve"> The cloud cluster deployment that I configured and verified is the execution environment upon which the HDFS storage, Hadoop Streaming processing, and YARN resource management operate. The testing that I executed validated every stage of the pipeline from data ingestion through final dashboard output.</w:t>
      </w:r>
    </w:p>
    <w:p>
      <w:r>
        <w:br w:type="page"/>
      </w:r>
    </w:p>
    <w:p>
      <w:pPr>
        <w:keepNext/>
        <w:spacing w:before="320" w:after="120"/>
      </w:pPr>
      <w:r>
        <w:rPr>
          <w:rFonts w:ascii="Times New Roman" w:hAnsi="Times New Roman"/>
          <w:b/>
          <w:i w:val="0"/>
          <w:color w:val="002060"/>
          <w:sz w:val="34"/>
        </w:rPr>
        <w:t>CHAPTER 2 – LITERATURE REVIEW AND EXISTING SYSTEM</w:t>
      </w:r>
    </w:p>
    <w:p>
      <w:pPr>
        <w:keepNext/>
        <w:spacing w:before="260" w:after="80"/>
      </w:pPr>
      <w:r>
        <w:rPr>
          <w:rFonts w:ascii="Times New Roman" w:hAnsi="Times New Roman"/>
          <w:b/>
          <w:i w:val="0"/>
          <w:color w:val="1F4E79"/>
          <w:sz w:val="27"/>
        </w:rPr>
        <w:t>2.1 Review of Existing Approaches</w:t>
      </w:r>
    </w:p>
    <w:p>
      <w:pPr>
        <w:spacing w:before="40" w:after="80" w:line="276" w:lineRule="auto"/>
      </w:pPr>
      <w:r>
        <w:rPr>
          <w:rFonts w:ascii="Times New Roman" w:hAnsi="Times New Roman"/>
          <w:i w:val="0"/>
          <w:color w:val="141414"/>
          <w:sz w:val="22"/>
        </w:rPr>
        <w:t>The distributed processing of large-scale weather data has been explored extensively in the academic and industrial domains. The following approaches are documented in the literature relevant to this project:</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Apache Hadoop MapReduce for Climate Data Analysis:</w:t>
      </w:r>
      <w:r>
        <w:rPr>
          <w:rFonts w:ascii="Times New Roman" w:hAnsi="Times New Roman"/>
          <w:i w:val="0"/>
          <w:color w:val="141414"/>
          <w:sz w:val="22"/>
        </w:rPr>
        <w:t xml:space="preserve"> Research has demonstrated the effectiveness of Hadoop MapReduce for processing multi-terabyte historical climate datasets. The MapReduce paradigm decomposes analytical workloads into embarrassingly parallel map tasks that process individual input splits, followed by a shuffle-and-sort phase that groups intermediate results by key, and finally reduce tasks that aggregate grouped values into summary statistics. This architecture inherently scales horizontally by adding worker nodes to the cluster.</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HDFS for Time-Series Weather Storage:</w:t>
      </w:r>
      <w:r>
        <w:rPr>
          <w:rFonts w:ascii="Times New Roman" w:hAnsi="Times New Roman"/>
          <w:i w:val="0"/>
          <w:color w:val="141414"/>
          <w:sz w:val="22"/>
        </w:rPr>
        <w:t xml:space="preserve"> The Hadoop Distributed File System has been employed for storing time-series meteorological observations partitioned by temporal granularity (year/month/day). HDFS provides fault tolerance through configurable block replication and supports high-throughput sequential reads that align with MapReduce input-split processing patterns.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Hadoop Streaming for Polyglot Processing:</w:t>
      </w:r>
      <w:r>
        <w:rPr>
          <w:rFonts w:ascii="Times New Roman" w:hAnsi="Times New Roman"/>
          <w:i w:val="0"/>
          <w:color w:val="141414"/>
          <w:sz w:val="22"/>
        </w:rPr>
        <w:t xml:space="preserve"> Hadoop Streaming enables MapReduce execution using non-Java languages through standard-stream I/O. Python-based mapper and reducer scripts communicate with the Hadoop framework via </w:t>
      </w:r>
      <w:r>
        <w:rPr>
          <w:rFonts w:ascii="Consolas" w:hAnsi="Consolas"/>
          <w:b w:val="0"/>
          <w:color w:val="B42828"/>
          <w:sz w:val="20"/>
        </w:rPr>
        <w:t>stdin</w:t>
      </w:r>
      <w:r>
        <w:rPr>
          <w:rFonts w:ascii="Times New Roman" w:hAnsi="Times New Roman"/>
          <w:i w:val="0"/>
          <w:color w:val="141414"/>
          <w:sz w:val="22"/>
        </w:rPr>
        <w:t>/</w:t>
      </w:r>
      <w:r>
        <w:rPr>
          <w:rFonts w:ascii="Consolas" w:hAnsi="Consolas"/>
          <w:b w:val="0"/>
          <w:color w:val="B42828"/>
          <w:sz w:val="20"/>
        </w:rPr>
        <w:t>stdout</w:t>
      </w:r>
      <w:r>
        <w:rPr>
          <w:rFonts w:ascii="Times New Roman" w:hAnsi="Times New Roman"/>
          <w:i w:val="0"/>
          <w:color w:val="141414"/>
          <w:sz w:val="22"/>
        </w:rPr>
        <w:t xml:space="preserve"> tab-delimited key-value exchanges, significantly reducing development complexity compared to native Java MapReduce implementations.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Cloud-Deployed Hadoop Clusters:</w:t>
      </w:r>
      <w:r>
        <w:rPr>
          <w:rFonts w:ascii="Times New Roman" w:hAnsi="Times New Roman"/>
          <w:i w:val="0"/>
          <w:color w:val="141414"/>
          <w:sz w:val="22"/>
        </w:rPr>
        <w:t xml:space="preserve"> Deploying Hadoop on cloud Infrastructure-as-a-Service (IaaS) platforms such as Google Cloud Platform Compute Engine provides elastic resource allocation, eliminates capital hardware expenditure, and enables rapid cluster provisioning through automation scripts and infrastructure-as-code templates.</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Real-Time Weather Dashboards:</w:t>
      </w:r>
      <w:r>
        <w:rPr>
          <w:rFonts w:ascii="Times New Roman" w:hAnsi="Times New Roman"/>
          <w:i w:val="0"/>
          <w:color w:val="141414"/>
          <w:sz w:val="22"/>
        </w:rPr>
        <w:t xml:space="preserve"> Interactive visualisation tools such as Streamlit, Grafana, and Plotly Dash have been adopted for serving live weather analytics to end-users, providing geospatial visualisations, temporal trend analysis, and configurable threshold-based alert systems.</w:t>
      </w:r>
    </w:p>
    <w:p>
      <w:pPr>
        <w:keepNext/>
        <w:spacing w:before="260" w:after="80"/>
      </w:pPr>
      <w:r>
        <w:rPr>
          <w:rFonts w:ascii="Times New Roman" w:hAnsi="Times New Roman"/>
          <w:b/>
          <w:i w:val="0"/>
          <w:color w:val="1F4E79"/>
          <w:sz w:val="27"/>
        </w:rPr>
        <w:t>2.2 Existing System</w:t>
      </w:r>
    </w:p>
    <w:p>
      <w:pPr>
        <w:spacing w:before="40" w:after="80" w:line="276" w:lineRule="auto"/>
      </w:pPr>
      <w:r>
        <w:rPr>
          <w:rFonts w:ascii="Times New Roman" w:hAnsi="Times New Roman"/>
          <w:i w:val="0"/>
          <w:color w:val="141414"/>
          <w:sz w:val="22"/>
        </w:rPr>
        <w:t>Conventional approaches to weather data analytics typically employ the following architecture: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Centralised Database Server:</w:t>
      </w:r>
      <w:r>
        <w:rPr>
          <w:rFonts w:ascii="Times New Roman" w:hAnsi="Times New Roman"/>
          <w:i w:val="0"/>
          <w:color w:val="141414"/>
          <w:sz w:val="22"/>
        </w:rPr>
        <w:t xml:space="preserve"> A single relational database management system (e.g., MySQL, PostgreSQL) stores all weather records on a monolithic server with limited storage capacity.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Sequential Processing:</w:t>
      </w:r>
      <w:r>
        <w:rPr>
          <w:rFonts w:ascii="Times New Roman" w:hAnsi="Times New Roman"/>
          <w:i w:val="0"/>
          <w:color w:val="141414"/>
          <w:sz w:val="22"/>
        </w:rPr>
        <w:t xml:space="preserve"> Analytical queries execute serially on a single CPU, with processing time scaling linearly with dataset size and no mechanism for parallel execution.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Manual Analysis:</w:t>
      </w:r>
      <w:r>
        <w:rPr>
          <w:rFonts w:ascii="Times New Roman" w:hAnsi="Times New Roman"/>
          <w:i w:val="0"/>
          <w:color w:val="141414"/>
          <w:sz w:val="22"/>
        </w:rPr>
        <w:t xml:space="preserve"> Meteorologists and analysts manually inspect raw data or execute ad-hoc SQL queries to compute statistical summaries, a process that is time-consuming and error-prone at scale.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Limited Fault Tolerance:</w:t>
      </w:r>
      <w:r>
        <w:rPr>
          <w:rFonts w:ascii="Times New Roman" w:hAnsi="Times New Roman"/>
          <w:i w:val="0"/>
          <w:color w:val="141414"/>
          <w:sz w:val="22"/>
        </w:rPr>
        <w:t xml:space="preserve"> A single hardware failure (disk crash, memory error) can result in complete data loss, as the system lacks automatic data replication.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Constrained Scalability:</w:t>
      </w:r>
      <w:r>
        <w:rPr>
          <w:rFonts w:ascii="Times New Roman" w:hAnsi="Times New Roman"/>
          <w:i w:val="0"/>
          <w:color w:val="141414"/>
          <w:sz w:val="22"/>
        </w:rPr>
        <w:t xml:space="preserve"> Vertical scaling (adding more CPU, RAM, or storage to a single server) reaches physical and economic limits rapidly, particularly for continuously growing time-series datasets.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Delayed Alerts:</w:t>
      </w:r>
      <w:r>
        <w:rPr>
          <w:rFonts w:ascii="Times New Roman" w:hAnsi="Times New Roman"/>
          <w:i w:val="0"/>
          <w:color w:val="141414"/>
          <w:sz w:val="22"/>
        </w:rPr>
        <w:t xml:space="preserve"> Without automated threshold monitoring, extreme weather events may not be detected and communicated to stakeholders in a timely manner.</w:t>
      </w:r>
    </w:p>
    <w:p>
      <w:pPr>
        <w:spacing w:before="40" w:after="80" w:line="276" w:lineRule="auto"/>
      </w:pPr>
      <w:r>
        <w:rPr>
          <w:rFonts w:ascii="Times New Roman" w:hAnsi="Times New Roman"/>
          <w:i w:val="0"/>
          <w:color w:val="141414"/>
          <w:sz w:val="22"/>
        </w:rPr>
        <w:t>These limitations render conventional systems inadequate for organisations that require continuous, large-scale, fault-tolerant weather data analytics with automated monitoring and alert capabilities.</w:t>
      </w:r>
    </w:p>
    <w:p>
      <w:pPr>
        <w:keepNext/>
        <w:spacing w:before="260" w:after="80"/>
      </w:pPr>
      <w:r>
        <w:rPr>
          <w:rFonts w:ascii="Times New Roman" w:hAnsi="Times New Roman"/>
          <w:b/>
          <w:i w:val="0"/>
          <w:color w:val="1F4E79"/>
          <w:sz w:val="27"/>
        </w:rPr>
        <w:t>2.3 Hadoop-Based Approach</w:t>
      </w:r>
    </w:p>
    <w:p>
      <w:pPr>
        <w:spacing w:before="40" w:after="80" w:line="276" w:lineRule="auto"/>
      </w:pPr>
      <w:r>
        <w:rPr>
          <w:rFonts w:ascii="Times New Roman" w:hAnsi="Times New Roman"/>
          <w:i w:val="0"/>
          <w:color w:val="141414"/>
          <w:sz w:val="22"/>
        </w:rPr>
        <w:t>The proposed system addresses the limitations of conventional approaches by leveraging the Apache Hadoop ecosystem:</w:t>
      </w:r>
    </w:p>
    <w:p>
      <w:pPr>
        <w:keepNext/>
        <w:spacing w:before="180" w:after="60"/>
      </w:pPr>
      <w:r>
        <w:rPr>
          <w:rFonts w:ascii="Times New Roman" w:hAnsi="Times New Roman"/>
          <w:b/>
          <w:i w:val="0"/>
          <w:color w:val="2E75B6"/>
          <w:sz w:val="24"/>
        </w:rPr>
        <w:t>Hadoop</w:t>
      </w:r>
    </w:p>
    <w:p>
      <w:pPr>
        <w:spacing w:before="40" w:after="80" w:line="276" w:lineRule="auto"/>
      </w:pPr>
      <w:r>
        <w:rPr>
          <w:rFonts w:ascii="Times New Roman" w:hAnsi="Times New Roman"/>
          <w:i w:val="0"/>
          <w:color w:val="141414"/>
          <w:sz w:val="22"/>
        </w:rPr>
        <w:t>Apache Hadoop is an open-source distributed computing framework designed for the reliable, scalable, and distributed processing of large datasets across clusters of commodity hardware. The framework comprises three core components: HDFS for distributed storage, YARN for cluster resource management, and MapReduce for distributed batch processing. Hadoop 3.3.6 is deployed in this project.</w:t>
      </w:r>
    </w:p>
    <w:p>
      <w:pPr>
        <w:keepNext/>
        <w:spacing w:before="180" w:after="60"/>
      </w:pPr>
      <w:r>
        <w:rPr>
          <w:rFonts w:ascii="Times New Roman" w:hAnsi="Times New Roman"/>
          <w:b/>
          <w:i w:val="0"/>
          <w:color w:val="2E75B6"/>
          <w:sz w:val="24"/>
        </w:rPr>
        <w:t>HDFS (Hadoop Distributed File System)</w:t>
      </w:r>
    </w:p>
    <w:p>
      <w:pPr>
        <w:spacing w:before="40" w:after="80" w:line="276" w:lineRule="auto"/>
      </w:pPr>
      <w:r>
        <w:rPr>
          <w:rFonts w:ascii="Times New Roman" w:hAnsi="Times New Roman"/>
          <w:i w:val="0"/>
          <w:color w:val="141414"/>
          <w:sz w:val="22"/>
        </w:rPr>
        <w:t xml:space="preserve">HDFS is the storage layer of the Hadoop ecosystem. It splits large files into configurable-size blocks (128 MB in this project) and distributes these blocks across DataNode machines in the cluster. Each block is replicated to a configurable number of DataNodes (replication factor of 2 in this project) to provide fault tolerance. The NameNode maintains the metadata catalogue mapping file paths to block locations. In this project, HDFS stores raw weather CSV files in a time-partitioned hierarchy: </w:t>
      </w:r>
      <w:r>
        <w:rPr>
          <w:rFonts w:ascii="Consolas" w:hAnsi="Consolas"/>
          <w:b w:val="0"/>
          <w:color w:val="B42828"/>
          <w:sz w:val="20"/>
        </w:rPr>
        <w:t>/weather/raw/YYYY/MM/DD/weather_batch_*.csv</w:t>
      </w:r>
      <w:r>
        <w:rPr>
          <w:rFonts w:ascii="Times New Roman" w:hAnsi="Times New Roman"/>
          <w:i w:val="0"/>
          <w:color w:val="141414"/>
          <w:sz w:val="22"/>
        </w:rPr>
        <w:t>.</w:t>
      </w:r>
    </w:p>
    <w:p>
      <w:pPr>
        <w:keepNext/>
        <w:spacing w:before="180" w:after="60"/>
      </w:pPr>
      <w:r>
        <w:rPr>
          <w:rFonts w:ascii="Times New Roman" w:hAnsi="Times New Roman"/>
          <w:b/>
          <w:i w:val="0"/>
          <w:color w:val="2E75B6"/>
          <w:sz w:val="24"/>
        </w:rPr>
        <w:t>MapReduce</w:t>
      </w:r>
    </w:p>
    <w:p>
      <w:pPr>
        <w:spacing w:before="40" w:after="80" w:line="276" w:lineRule="auto"/>
      </w:pPr>
      <w:r>
        <w:rPr>
          <w:rFonts w:ascii="Times New Roman" w:hAnsi="Times New Roman"/>
          <w:i w:val="0"/>
          <w:color w:val="141414"/>
          <w:sz w:val="22"/>
        </w:rPr>
        <w:t>MapReduce is a distributed processing model consisting of two primary phases: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Map Phase:</w:t>
      </w:r>
      <w:r>
        <w:rPr>
          <w:rFonts w:ascii="Times New Roman" w:hAnsi="Times New Roman"/>
          <w:i w:val="0"/>
          <w:color w:val="141414"/>
          <w:sz w:val="22"/>
        </w:rPr>
        <w:t xml:space="preserve"> The framework partitions the input dataset into input splits aligned with HDFS block boundaries. Each map task processes one input split, parsing individual records and emitting intermediate key-value pairs. In this project, mappers parse CSV weather records and emit </w:t>
      </w:r>
      <w:r>
        <w:rPr>
          <w:rFonts w:ascii="Consolas" w:hAnsi="Consolas"/>
          <w:b w:val="0"/>
          <w:color w:val="B42828"/>
          <w:sz w:val="20"/>
        </w:rPr>
        <w:t>city&lt;TAB&gt;metric_value</w:t>
      </w:r>
      <w:r>
        <w:rPr>
          <w:rFonts w:ascii="Times New Roman" w:hAnsi="Times New Roman"/>
          <w:i w:val="0"/>
          <w:color w:val="141414"/>
          <w:sz w:val="22"/>
        </w:rPr>
        <w:t xml:space="preserve"> pairs.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Shuffle and Sort Phase:</w:t>
      </w:r>
      <w:r>
        <w:rPr>
          <w:rFonts w:ascii="Times New Roman" w:hAnsi="Times New Roman"/>
          <w:i w:val="0"/>
          <w:color w:val="141414"/>
          <w:sz w:val="22"/>
        </w:rPr>
        <w:t xml:space="preserve"> The framework automatically collects all intermediate key-value pairs from all mappers, sorts them by key, and groups all values associated with each unique key. This phase transfers data between mapper and reducer nodes across the cluster network.</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Reduce Phase:</w:t>
      </w:r>
      <w:r>
        <w:rPr>
          <w:rFonts w:ascii="Times New Roman" w:hAnsi="Times New Roman"/>
          <w:i w:val="0"/>
          <w:color w:val="141414"/>
          <w:sz w:val="22"/>
        </w:rPr>
        <w:t xml:space="preserve"> Each reduce task receives all values grouped under a specific key (or key range) and performs aggregation. In this project, reducers compute per-city statistical summaries (average, minimum, maximum, total) and anomaly counts.</w:t>
      </w:r>
    </w:p>
    <w:p>
      <w:pPr>
        <w:keepNext/>
        <w:spacing w:before="180" w:after="60"/>
      </w:pPr>
      <w:r>
        <w:rPr>
          <w:rFonts w:ascii="Times New Roman" w:hAnsi="Times New Roman"/>
          <w:b/>
          <w:i w:val="0"/>
          <w:color w:val="2E75B6"/>
          <w:sz w:val="24"/>
        </w:rPr>
        <w:t>Hadoop Streaming</w:t>
      </w:r>
    </w:p>
    <w:p>
      <w:pPr>
        <w:spacing w:before="40" w:after="80" w:line="276" w:lineRule="auto"/>
      </w:pPr>
      <w:r>
        <w:rPr>
          <w:rFonts w:ascii="Times New Roman" w:hAnsi="Times New Roman"/>
          <w:i w:val="0"/>
          <w:color w:val="141414"/>
          <w:sz w:val="22"/>
        </w:rPr>
        <w:t>Hadoop Streaming is a utility bundled with Apache Hadoop (</w:t>
      </w:r>
      <w:r>
        <w:rPr>
          <w:rFonts w:ascii="Consolas" w:hAnsi="Consolas"/>
          <w:b w:val="0"/>
          <w:color w:val="B42828"/>
          <w:sz w:val="20"/>
        </w:rPr>
        <w:t>hadoop-streaming-3.3.6.jar</w:t>
      </w:r>
      <w:r>
        <w:rPr>
          <w:rFonts w:ascii="Times New Roman" w:hAnsi="Times New Roman"/>
          <w:i w:val="0"/>
          <w:color w:val="141414"/>
          <w:sz w:val="22"/>
        </w:rPr>
        <w:t xml:space="preserve">) that allows users to create and execute MapReduce jobs using any executable program or script as the mapper and/or reducer. The mapper reads input lines from </w:t>
      </w:r>
      <w:r>
        <w:rPr>
          <w:rFonts w:ascii="Consolas" w:hAnsi="Consolas"/>
          <w:b w:val="0"/>
          <w:color w:val="B42828"/>
          <w:sz w:val="20"/>
        </w:rPr>
        <w:t>stdin</w:t>
      </w:r>
      <w:r>
        <w:rPr>
          <w:rFonts w:ascii="Times New Roman" w:hAnsi="Times New Roman"/>
          <w:i w:val="0"/>
          <w:color w:val="141414"/>
          <w:sz w:val="22"/>
        </w:rPr>
        <w:t xml:space="preserve"> and writes key-value pairs to </w:t>
      </w:r>
      <w:r>
        <w:rPr>
          <w:rFonts w:ascii="Consolas" w:hAnsi="Consolas"/>
          <w:b w:val="0"/>
          <w:color w:val="B42828"/>
          <w:sz w:val="20"/>
        </w:rPr>
        <w:t>stdout</w:t>
      </w:r>
      <w:r>
        <w:rPr>
          <w:rFonts w:ascii="Times New Roman" w:hAnsi="Times New Roman"/>
          <w:i w:val="0"/>
          <w:color w:val="141414"/>
          <w:sz w:val="22"/>
        </w:rPr>
        <w:t xml:space="preserve"> (tab-separated). The reducer reads sorted key-value pairs from </w:t>
      </w:r>
      <w:r>
        <w:rPr>
          <w:rFonts w:ascii="Consolas" w:hAnsi="Consolas"/>
          <w:b w:val="0"/>
          <w:color w:val="B42828"/>
          <w:sz w:val="20"/>
        </w:rPr>
        <w:t>stdin</w:t>
      </w:r>
      <w:r>
        <w:rPr>
          <w:rFonts w:ascii="Times New Roman" w:hAnsi="Times New Roman"/>
          <w:i w:val="0"/>
          <w:color w:val="141414"/>
          <w:sz w:val="22"/>
        </w:rPr>
        <w:t xml:space="preserve"> and writes final output to </w:t>
      </w:r>
      <w:r>
        <w:rPr>
          <w:rFonts w:ascii="Consolas" w:hAnsi="Consolas"/>
          <w:b w:val="0"/>
          <w:color w:val="B42828"/>
          <w:sz w:val="20"/>
        </w:rPr>
        <w:t>stdout</w:t>
      </w:r>
      <w:r>
        <w:rPr>
          <w:rFonts w:ascii="Times New Roman" w:hAnsi="Times New Roman"/>
          <w:i w:val="0"/>
          <w:color w:val="141414"/>
          <w:sz w:val="22"/>
        </w:rPr>
        <w:t>. This mechanism enables the use of Python scripts for MapReduce processing without Java compilation, which was employed in this project for all six mapper and six reducer implementations.</w:t>
      </w:r>
    </w:p>
    <w:p>
      <w:pPr>
        <w:keepNext/>
        <w:spacing w:before="260" w:after="80"/>
      </w:pPr>
      <w:r>
        <w:rPr>
          <w:rFonts w:ascii="Times New Roman" w:hAnsi="Times New Roman"/>
          <w:b/>
          <w:i w:val="0"/>
          <w:color w:val="1F4E79"/>
          <w:sz w:val="27"/>
        </w:rPr>
        <w:t>2.4 Comparative Analysis</w:t>
      </w:r>
    </w:p>
    <w:p>
      <w:pPr>
        <w:spacing w:before="40" w:after="80" w:line="276" w:lineRule="auto"/>
      </w:pPr>
      <w:r>
        <w:rPr>
          <w:rFonts w:ascii="Times New Roman" w:hAnsi="Times New Roman"/>
          <w:i/>
          <w:color w:val="141414"/>
          <w:sz w:val="22"/>
        </w:rPr>
        <w:t>Table 2.1: Comparative Analysis — Existing Approach vs. Proposed Hadoop-Based System</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224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Feature</w:t>
            </w:r>
          </w:p>
        </w:tc>
        <w:tc>
          <w:tcPr>
            <w:tcW w:type="dxa" w:w="281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Existing Approach</w:t>
            </w:r>
          </w:p>
        </w:tc>
        <w:tc>
          <w:tcPr>
            <w:tcW w:type="dxa" w:w="397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Proposed Hadoop-Based System</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Data Storage</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Centralised single-server database</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with dual-DataNode block distribution</w:t>
            </w:r>
          </w:p>
        </w:tc>
      </w:tr>
      <w:tr>
        <w:trPr>
          <w:cantSplit/>
        </w:trPr>
        <w:tc>
          <w:tcPr>
            <w:tcW w:type="dxa" w:w="224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Fault Tolerance</w:t>
            </w:r>
          </w:p>
        </w:tc>
        <w:tc>
          <w:tcPr>
            <w:tcW w:type="dxa" w:w="281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Single point of failure</w:t>
            </w:r>
          </w:p>
        </w:tc>
        <w:tc>
          <w:tcPr>
            <w:tcW w:type="dxa" w:w="397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Automatic block replication (factor = 2)</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Processing Model</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Sequential, single-CPU execution</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Distributed MapReduce across YARN containers</w:t>
            </w:r>
          </w:p>
        </w:tc>
      </w:tr>
      <w:tr>
        <w:trPr>
          <w:cantSplit/>
        </w:trPr>
        <w:tc>
          <w:tcPr>
            <w:tcW w:type="dxa" w:w="224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Scalability</w:t>
            </w:r>
          </w:p>
        </w:tc>
        <w:tc>
          <w:tcPr>
            <w:tcW w:type="dxa" w:w="281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Vertical only (limited)</w:t>
            </w:r>
          </w:p>
        </w:tc>
        <w:tc>
          <w:tcPr>
            <w:tcW w:type="dxa" w:w="397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Horizontal (add worker nodes)</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Large Dataset Handling</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Performance degrades significantly</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Linear scaling with input volume</w:t>
            </w:r>
          </w:p>
        </w:tc>
      </w:tr>
      <w:tr>
        <w:trPr>
          <w:cantSplit/>
        </w:trPr>
        <w:tc>
          <w:tcPr>
            <w:tcW w:type="dxa" w:w="224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Analytics</w:t>
            </w:r>
          </w:p>
        </w:tc>
        <w:tc>
          <w:tcPr>
            <w:tcW w:type="dxa" w:w="281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Manual SQL queries</w:t>
            </w:r>
          </w:p>
        </w:tc>
        <w:tc>
          <w:tcPr>
            <w:tcW w:type="dxa" w:w="397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Hadoop Streaming MapReduce</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Programming Language</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Typically Java/SQL</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via Hadoop Streaming</w:t>
            </w:r>
          </w:p>
        </w:tc>
      </w:tr>
      <w:tr>
        <w:trPr>
          <w:cantSplit/>
        </w:trPr>
        <w:tc>
          <w:tcPr>
            <w:tcW w:type="dxa" w:w="224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Monitoring &amp; Alerts</w:t>
            </w:r>
          </w:p>
        </w:tc>
        <w:tc>
          <w:tcPr>
            <w:tcW w:type="dxa" w:w="281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Manual inspection</w:t>
            </w:r>
          </w:p>
        </w:tc>
        <w:tc>
          <w:tcPr>
            <w:tcW w:type="dxa" w:w="397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Streamlit dashboard with threshold alerts</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Deployment</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On-premise physical server</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Cloud VMs (GCP Compute Engine)</w:t>
            </w:r>
          </w:p>
        </w:tc>
      </w:tr>
      <w:tr>
        <w:trPr>
          <w:cantSplit/>
        </w:trPr>
        <w:tc>
          <w:tcPr>
            <w:tcW w:type="dxa" w:w="224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Setup Automation</w:t>
            </w:r>
          </w:p>
        </w:tc>
        <w:tc>
          <w:tcPr>
            <w:tcW w:type="dxa" w:w="281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Manual installation</w:t>
            </w:r>
          </w:p>
        </w:tc>
        <w:tc>
          <w:tcPr>
            <w:tcW w:type="dxa" w:w="397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bash scripts</w:t>
            </w:r>
          </w:p>
        </w:tc>
      </w:tr>
      <w:tr>
        <w:trPr>
          <w:cantSplit/>
        </w:trPr>
        <w:tc>
          <w:tcPr>
            <w:tcW w:type="dxa" w:w="22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Multi-City Analysis</w:t>
            </w:r>
          </w:p>
        </w:tc>
        <w:tc>
          <w:tcPr>
            <w:tcW w:type="dxa" w:w="281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Complex queries per city</w:t>
            </w:r>
          </w:p>
        </w:tc>
        <w:tc>
          <w:tcPr>
            <w:tcW w:type="dxa" w:w="397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Inherent city-key partitioning in MapReduce</w:t>
            </w:r>
          </w:p>
        </w:tc>
      </w:tr>
    </w:tbl>
    <w:p>
      <w:pPr>
        <w:spacing w:before="0" w:after="120"/>
      </w:pPr>
    </w:p>
    <w:p>
      <w:pPr>
        <w:keepNext/>
        <w:spacing w:before="260" w:after="80"/>
      </w:pPr>
      <w:r>
        <w:rPr>
          <w:rFonts w:ascii="Times New Roman" w:hAnsi="Times New Roman"/>
          <w:b/>
          <w:i w:val="0"/>
          <w:color w:val="1F4E79"/>
          <w:sz w:val="27"/>
        </w:rPr>
        <w:t>2.5 Research / Engineering Gap</w:t>
      </w:r>
    </w:p>
    <w:p>
      <w:pPr>
        <w:spacing w:before="40" w:after="80" w:line="276" w:lineRule="auto"/>
      </w:pPr>
      <w:r>
        <w:rPr>
          <w:rFonts w:ascii="Times New Roman" w:hAnsi="Times New Roman"/>
          <w:i w:val="0"/>
          <w:color w:val="141414"/>
          <w:sz w:val="22"/>
        </w:rPr>
        <w:t xml:space="preserve">Despite the established effectiveness of Hadoop for large-scale data analytics, there exists a gap in the availability of </w:t>
      </w:r>
      <w:r>
        <w:rPr>
          <w:rFonts w:ascii="Times New Roman" w:hAnsi="Times New Roman"/>
          <w:b/>
          <w:i w:val="0"/>
          <w:color w:val="141414"/>
          <w:sz w:val="22"/>
        </w:rPr>
        <w:t>end-to-end, production-ready reference implementations</w:t>
      </w:r>
      <w:r>
        <w:rPr>
          <w:rFonts w:ascii="Times New Roman" w:hAnsi="Times New Roman"/>
          <w:i w:val="0"/>
          <w:color w:val="141414"/>
          <w:sz w:val="22"/>
        </w:rPr>
        <w:t xml:space="preserve"> that integrate all stages of a meteorological analytics pipeline — from continuous data ingestion and validation through distributed HDFS storage and Hadoop Streaming MapReduce processing to interactive visualisation and anomaly alerting — deployed on cloud infrastructure with comprehensive automated testing. Most academic implementations address individual components (e.g., MapReduce alone or dashboard alone) without demonstrating the complete integrated system lifecycle including cloud deployment, cluster operations, and systematic verification.</w:t>
      </w:r>
    </w:p>
    <w:p>
      <w:pPr>
        <w:keepNext/>
        <w:spacing w:before="260" w:after="80"/>
      </w:pPr>
      <w:r>
        <w:rPr>
          <w:rFonts w:ascii="Times New Roman" w:hAnsi="Times New Roman"/>
          <w:b/>
          <w:i w:val="0"/>
          <w:color w:val="1F4E79"/>
          <w:sz w:val="27"/>
        </w:rPr>
        <w:t>2.6 Proposed Contribution</w:t>
      </w:r>
    </w:p>
    <w:p>
      <w:pPr>
        <w:spacing w:before="40" w:after="80" w:line="276" w:lineRule="auto"/>
      </w:pPr>
      <w:r>
        <w:rPr>
          <w:rFonts w:ascii="Times New Roman" w:hAnsi="Times New Roman"/>
          <w:i w:val="0"/>
          <w:color w:val="141414"/>
          <w:sz w:val="22"/>
        </w:rPr>
        <w:t>The team project addresses this gap by delivering a fully integrated weather analytics pipeline with 13 development phases covering project structure, data ingestion, MapReduce implementation, cloud cluster deployment, Hadoop XML configuration, automated VM setup, cluster verification, streaming analytics pipeline, continuous ingestion, Streamlit dashboard, anomaly detection, scalability benchmarking, and complete documentation.</w:t>
      </w:r>
    </w:p>
    <w:p>
      <w:pPr>
        <w:spacing w:before="40" w:after="80" w:line="276" w:lineRule="auto"/>
      </w:pPr>
      <w:r>
        <w:rPr>
          <w:rFonts w:ascii="Times New Roman" w:hAnsi="Times New Roman"/>
          <w:b/>
          <w:i w:val="0"/>
          <w:color w:val="141414"/>
          <w:sz w:val="22"/>
        </w:rPr>
        <w:t>My individual contribution</w:t>
      </w:r>
      <w:r>
        <w:rPr>
          <w:rFonts w:ascii="Times New Roman" w:hAnsi="Times New Roman"/>
          <w:i w:val="0"/>
          <w:color w:val="141414"/>
          <w:sz w:val="22"/>
        </w:rPr>
        <w:t xml:space="preserve"> supports this solution by providing the reliable cloud infrastructure and rigorous testing framework upon which the entire pipeline depends. Without a correctly provisioned and configured Hadoop cluster, the MapReduce jobs developed by other team members cannot execute. Without comprehensive testing, there is no assurance that the pipeline produces correct analytical results. My work therefore serves as both the </w:t>
      </w:r>
      <w:r>
        <w:rPr>
          <w:rFonts w:ascii="Times New Roman" w:hAnsi="Times New Roman"/>
          <w:b/>
          <w:i w:val="0"/>
          <w:color w:val="141414"/>
          <w:sz w:val="22"/>
        </w:rPr>
        <w:t>foundation layer</w:t>
      </w:r>
      <w:r>
        <w:rPr>
          <w:rFonts w:ascii="Times New Roman" w:hAnsi="Times New Roman"/>
          <w:i w:val="0"/>
          <w:color w:val="141414"/>
          <w:sz w:val="22"/>
        </w:rPr>
        <w:t xml:space="preserve"> (cloud deployment and Hadoop configuration) and the </w:t>
      </w:r>
      <w:r>
        <w:rPr>
          <w:rFonts w:ascii="Times New Roman" w:hAnsi="Times New Roman"/>
          <w:b/>
          <w:i w:val="0"/>
          <w:color w:val="141414"/>
          <w:sz w:val="22"/>
        </w:rPr>
        <w:t>quality assurance layer</w:t>
      </w:r>
      <w:r>
        <w:rPr>
          <w:rFonts w:ascii="Times New Roman" w:hAnsi="Times New Roman"/>
          <w:i w:val="0"/>
          <w:color w:val="141414"/>
          <w:sz w:val="22"/>
        </w:rPr>
        <w:t xml:space="preserve"> (testing and verification) of the complete system.</w:t>
      </w:r>
    </w:p>
    <w:p>
      <w:r>
        <w:br w:type="page"/>
      </w:r>
    </w:p>
    <w:p>
      <w:pPr>
        <w:keepNext/>
        <w:spacing w:before="320" w:after="120"/>
      </w:pPr>
      <w:r>
        <w:rPr>
          <w:rFonts w:ascii="Times New Roman" w:hAnsi="Times New Roman"/>
          <w:b/>
          <w:i w:val="0"/>
          <w:color w:val="002060"/>
          <w:sz w:val="34"/>
        </w:rPr>
        <w:t>CHAPTER 3 – SYSTEM DESIGN AND ENGINEERING</w:t>
      </w:r>
    </w:p>
    <w:p>
      <w:pPr>
        <w:keepNext/>
        <w:spacing w:before="260" w:after="80"/>
      </w:pPr>
      <w:r>
        <w:rPr>
          <w:rFonts w:ascii="Times New Roman" w:hAnsi="Times New Roman"/>
          <w:b/>
          <w:i w:val="0"/>
          <w:color w:val="1F4E79"/>
          <w:sz w:val="27"/>
        </w:rPr>
        <w:t>3.1 System Requirements</w:t>
      </w:r>
    </w:p>
    <w:p>
      <w:pPr>
        <w:keepNext/>
        <w:spacing w:before="180" w:after="60"/>
      </w:pPr>
      <w:r>
        <w:rPr>
          <w:rFonts w:ascii="Times New Roman" w:hAnsi="Times New Roman"/>
          <w:b/>
          <w:i w:val="0"/>
          <w:color w:val="2E75B6"/>
          <w:sz w:val="24"/>
        </w:rPr>
        <w:t>Functional Requirements</w:t>
      </w:r>
    </w:p>
    <w:p>
      <w:pPr>
        <w:spacing w:before="40" w:after="80" w:line="276" w:lineRule="auto"/>
      </w:pPr>
      <w:r>
        <w:rPr>
          <w:rFonts w:ascii="Times New Roman" w:hAnsi="Times New Roman"/>
          <w:i/>
          <w:color w:val="141414"/>
          <w:sz w:val="22"/>
        </w:rPr>
        <w:t>Table 3.1: Functional Requirements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83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ID</w:t>
            </w:r>
          </w:p>
        </w:tc>
        <w:tc>
          <w:tcPr>
            <w:tcW w:type="dxa" w:w="162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Requirement</w:t>
            </w:r>
          </w:p>
        </w:tc>
        <w:tc>
          <w:tcPr>
            <w:tcW w:type="dxa" w:w="656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Description</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FR-01</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Weather Data Acquisition</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Continuous ingestion of meteorological records from OpenWeatherMap REST API and/or diurnal weather simulator for 7 Indian cities</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FR-02</w:t>
            </w:r>
          </w:p>
        </w:tc>
        <w:tc>
          <w:tcPr>
            <w:tcW w:type="dxa" w:w="162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Validation</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Schema verification (7 expected fields), ISO-8601 timestamp validation, numeric type checking, and physical meteorological bounds filtering</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FR-03</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Malformed Record Quarantine</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Isolation and logging of records failing validation checks</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FR-04</w:t>
            </w:r>
          </w:p>
        </w:tc>
        <w:tc>
          <w:tcPr>
            <w:tcW w:type="dxa" w:w="162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HDFS Storage</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Time-partitioned storage in </w:t>
            </w:r>
            <w:r>
              <w:rPr>
                <w:rFonts w:ascii="Consolas" w:hAnsi="Consolas"/>
                <w:b w:val="0"/>
                <w:color w:val="B42828"/>
                <w:sz w:val="16"/>
              </w:rPr>
              <w:t>/weather/raw/YYYY/MM/DD/</w:t>
            </w:r>
            <w:r>
              <w:rPr>
                <w:rFonts w:ascii="Times New Roman" w:hAnsi="Times New Roman"/>
                <w:i w:val="0"/>
                <w:color w:val="000000"/>
                <w:sz w:val="18"/>
              </w:rPr>
              <w:t xml:space="preserve"> with replication factor 2</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FR-05</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MapReduce</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Distributed processing using Python mapper and reducer scripts via </w:t>
            </w:r>
            <w:r>
              <w:rPr>
                <w:rFonts w:ascii="Consolas" w:hAnsi="Consolas"/>
                <w:b w:val="0"/>
                <w:color w:val="B42828"/>
                <w:sz w:val="16"/>
              </w:rPr>
              <w:t>hadoop-streaming-3.3.6.jar</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FR-06</w:t>
            </w:r>
          </w:p>
        </w:tc>
        <w:tc>
          <w:tcPr>
            <w:tcW w:type="dxa" w:w="162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Mapper Processing</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Parsing CSV records, validating fields, emitting city-partitioned key-value pairs</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FR-07</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Reducer Processing</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Key-transition statistical aggregation (avg, min, max) and anomaly event tallying</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FR-08</w:t>
            </w:r>
          </w:p>
        </w:tc>
        <w:tc>
          <w:tcPr>
            <w:tcW w:type="dxa" w:w="162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Analytics Export</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Conversion of reducer output from tab-delimited format to clean CSV for dashboard consumption</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FR-09</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Dashboard Visualisation</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web interface with KPI badges, Plotly charts, spider-radar comparisons</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FR-10</w:t>
            </w:r>
          </w:p>
        </w:tc>
        <w:tc>
          <w:tcPr>
            <w:tcW w:type="dxa" w:w="162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Alert Generation</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Threshold-based detection and display of HEATWAVE, FLASH_FLOOD, GALE, CYCLONE alerts</w:t>
            </w:r>
          </w:p>
        </w:tc>
      </w:tr>
      <w:tr>
        <w:trPr>
          <w:cantSplit/>
        </w:trPr>
        <w:tc>
          <w:tcPr>
            <w:tcW w:type="dxa" w:w="83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FR-11</w:t>
            </w:r>
          </w:p>
        </w:tc>
        <w:tc>
          <w:tcPr>
            <w:tcW w:type="dxa" w:w="162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Cluster Management</w:t>
            </w:r>
          </w:p>
        </w:tc>
        <w:tc>
          <w:tcPr>
            <w:tcW w:type="dxa" w:w="65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scripts for starting, stopping, and monitoring the Hadoop cluster</w:t>
            </w:r>
          </w:p>
        </w:tc>
      </w:tr>
      <w:tr>
        <w:trPr>
          <w:cantSplit/>
        </w:trPr>
        <w:tc>
          <w:tcPr>
            <w:tcW w:type="dxa" w:w="83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FR-12</w:t>
            </w:r>
          </w:p>
        </w:tc>
        <w:tc>
          <w:tcPr>
            <w:tcW w:type="dxa" w:w="162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Performance Benchmarking</w:t>
            </w:r>
          </w:p>
        </w:tc>
        <w:tc>
          <w:tcPr>
            <w:tcW w:type="dxa" w:w="65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Scalability testing across multiple dataset sizes and worker configurations</w:t>
            </w:r>
          </w:p>
        </w:tc>
      </w:tr>
    </w:tbl>
    <w:p>
      <w:pPr>
        <w:spacing w:before="0" w:after="120"/>
      </w:pPr>
    </w:p>
    <w:p>
      <w:pPr>
        <w:keepNext/>
        <w:spacing w:before="180" w:after="60"/>
      </w:pPr>
      <w:r>
        <w:rPr>
          <w:rFonts w:ascii="Times New Roman" w:hAnsi="Times New Roman"/>
          <w:b/>
          <w:i w:val="0"/>
          <w:color w:val="2E75B6"/>
          <w:sz w:val="24"/>
        </w:rPr>
        <w:t>Non-Functional Requirements</w:t>
      </w:r>
    </w:p>
    <w:p>
      <w:pPr>
        <w:spacing w:before="40" w:after="80" w:line="276" w:lineRule="auto"/>
      </w:pPr>
      <w:r>
        <w:rPr>
          <w:rFonts w:ascii="Times New Roman" w:hAnsi="Times New Roman"/>
          <w:i/>
          <w:color w:val="141414"/>
          <w:sz w:val="22"/>
        </w:rPr>
        <w:t>Table 3.2: Non-Functional Requirements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85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ID</w:t>
            </w:r>
          </w:p>
        </w:tc>
        <w:tc>
          <w:tcPr>
            <w:tcW w:type="dxa" w:w="177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Requirement</w:t>
            </w:r>
          </w:p>
        </w:tc>
        <w:tc>
          <w:tcPr>
            <w:tcW w:type="dxa" w:w="639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Description</w:t>
            </w:r>
          </w:p>
        </w:tc>
      </w:tr>
      <w:tr>
        <w:trPr>
          <w:cantSplit/>
        </w:trPr>
        <w:tc>
          <w:tcPr>
            <w:tcW w:type="dxa" w:w="85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NFR-01</w:t>
            </w:r>
          </w:p>
        </w:tc>
        <w:tc>
          <w:tcPr>
            <w:tcW w:type="dxa" w:w="177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Scalability</w:t>
            </w:r>
          </w:p>
        </w:tc>
        <w:tc>
          <w:tcPr>
            <w:tcW w:type="dxa" w:w="639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Horizontal scaling by adding worker nodes to the cluster</w:t>
            </w:r>
          </w:p>
        </w:tc>
      </w:tr>
      <w:tr>
        <w:trPr>
          <w:cantSplit/>
        </w:trPr>
        <w:tc>
          <w:tcPr>
            <w:tcW w:type="dxa" w:w="85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NFR-02</w:t>
            </w:r>
          </w:p>
        </w:tc>
        <w:tc>
          <w:tcPr>
            <w:tcW w:type="dxa" w:w="177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Fault Tolerance</w:t>
            </w:r>
          </w:p>
        </w:tc>
        <w:tc>
          <w:tcPr>
            <w:tcW w:type="dxa" w:w="639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block replication ensures data survival upon DataNode failure</w:t>
            </w:r>
          </w:p>
        </w:tc>
      </w:tr>
      <w:tr>
        <w:trPr>
          <w:cantSplit/>
        </w:trPr>
        <w:tc>
          <w:tcPr>
            <w:tcW w:type="dxa" w:w="85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NFR-03</w:t>
            </w:r>
          </w:p>
        </w:tc>
        <w:tc>
          <w:tcPr>
            <w:tcW w:type="dxa" w:w="1774"/>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Reliability</w:t>
            </w:r>
          </w:p>
        </w:tc>
        <w:tc>
          <w:tcPr>
            <w:tcW w:type="dxa" w:w="639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cluster health monitoring and diagnostic scripts</w:t>
            </w:r>
          </w:p>
        </w:tc>
      </w:tr>
      <w:tr>
        <w:trPr>
          <w:cantSplit/>
        </w:trPr>
        <w:tc>
          <w:tcPr>
            <w:tcW w:type="dxa" w:w="85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NFR-04</w:t>
            </w:r>
          </w:p>
        </w:tc>
        <w:tc>
          <w:tcPr>
            <w:tcW w:type="dxa" w:w="177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Processing Efficiency</w:t>
            </w:r>
          </w:p>
        </w:tc>
        <w:tc>
          <w:tcPr>
            <w:tcW w:type="dxa" w:w="639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Sustained throughput of 45,000–61,000 records/second across tested configurations</w:t>
            </w:r>
          </w:p>
        </w:tc>
      </w:tr>
      <w:tr>
        <w:trPr>
          <w:cantSplit/>
        </w:trPr>
        <w:tc>
          <w:tcPr>
            <w:tcW w:type="dxa" w:w="85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NFR-05</w:t>
            </w:r>
          </w:p>
        </w:tc>
        <w:tc>
          <w:tcPr>
            <w:tcW w:type="dxa" w:w="177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Integrity</w:t>
            </w:r>
          </w:p>
        </w:tc>
        <w:tc>
          <w:tcPr>
            <w:tcW w:type="dxa" w:w="639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Multi-layer validation (ingestion, mapper, reducer) prevents corrupt data propagation</w:t>
            </w:r>
          </w:p>
        </w:tc>
      </w:tr>
      <w:tr>
        <w:trPr>
          <w:cantSplit/>
        </w:trPr>
        <w:tc>
          <w:tcPr>
            <w:tcW w:type="dxa" w:w="85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NFR-06</w:t>
            </w:r>
          </w:p>
        </w:tc>
        <w:tc>
          <w:tcPr>
            <w:tcW w:type="dxa" w:w="177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Usability</w:t>
            </w:r>
          </w:p>
        </w:tc>
        <w:tc>
          <w:tcPr>
            <w:tcW w:type="dxa" w:w="639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Web-based dashboard accessible via browser on port 8501</w:t>
            </w:r>
          </w:p>
        </w:tc>
      </w:tr>
      <w:tr>
        <w:trPr>
          <w:cantSplit/>
        </w:trPr>
        <w:tc>
          <w:tcPr>
            <w:tcW w:type="dxa" w:w="85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NFR-07</w:t>
            </w:r>
          </w:p>
        </w:tc>
        <w:tc>
          <w:tcPr>
            <w:tcW w:type="dxa" w:w="177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Maintainability</w:t>
            </w:r>
          </w:p>
        </w:tc>
        <w:tc>
          <w:tcPr>
            <w:tcW w:type="dxa" w:w="639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Modular codebase with separate directories for mapper, reducer, ingestion, dashboard, and tests</w:t>
            </w:r>
          </w:p>
        </w:tc>
      </w:tr>
      <w:tr>
        <w:trPr>
          <w:cantSplit/>
        </w:trPr>
        <w:tc>
          <w:tcPr>
            <w:tcW w:type="dxa" w:w="85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NFR-08</w:t>
            </w:r>
          </w:p>
        </w:tc>
        <w:tc>
          <w:tcPr>
            <w:tcW w:type="dxa" w:w="177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Security</w:t>
            </w:r>
          </w:p>
        </w:tc>
        <w:tc>
          <w:tcPr>
            <w:tcW w:type="dxa" w:w="639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VPC firewall rules restrict cluster port access to authorised IP ranges</w:t>
            </w:r>
          </w:p>
        </w:tc>
      </w:tr>
    </w:tbl>
    <w:p>
      <w:pPr>
        <w:spacing w:before="0" w:after="120"/>
      </w:pPr>
    </w:p>
    <w:p>
      <w:pPr>
        <w:keepNext/>
        <w:spacing w:before="260" w:after="80"/>
      </w:pPr>
      <w:r>
        <w:rPr>
          <w:rFonts w:ascii="Times New Roman" w:hAnsi="Times New Roman"/>
          <w:b/>
          <w:i w:val="0"/>
          <w:color w:val="1F4E79"/>
          <w:sz w:val="27"/>
        </w:rPr>
        <w:t>3.2 Overall System Architecture</w:t>
      </w:r>
    </w:p>
    <w:p>
      <w:pPr>
        <w:spacing w:before="40" w:after="80" w:line="276" w:lineRule="auto"/>
      </w:pPr>
      <w:r>
        <w:rPr>
          <w:rFonts w:ascii="Times New Roman" w:hAnsi="Times New Roman"/>
          <w:i w:val="0"/>
          <w:color w:val="141414"/>
          <w:sz w:val="22"/>
        </w:rPr>
        <w:t xml:space="preserve">The system is architected as a </w:t>
      </w:r>
      <w:r>
        <w:rPr>
          <w:rFonts w:ascii="Times New Roman" w:hAnsi="Times New Roman"/>
          <w:b/>
          <w:i w:val="0"/>
          <w:color w:val="141414"/>
          <w:sz w:val="22"/>
        </w:rPr>
        <w:t>Near-Real-Time / Continuous Distributed Meteorological Analytics Pipeline</w:t>
      </w:r>
      <w:r>
        <w:rPr>
          <w:rFonts w:ascii="Times New Roman" w:hAnsi="Times New Roman"/>
          <w:i w:val="0"/>
          <w:color w:val="141414"/>
          <w:sz w:val="22"/>
        </w:rPr>
        <w:t xml:space="preserve"> using a micro-batching continuous processing model. The architecture consists of five major layers:</w:t>
      </w:r>
    </w:p>
    <w:p>
      <w:pPr>
        <w:spacing w:before="40" w:after="80" w:line="276" w:lineRule="auto"/>
      </w:pPr>
      <w:r>
        <w:rPr>
          <w:rFonts w:ascii="Times New Roman" w:hAnsi="Times New Roman"/>
          <w:b/>
          <w:i w:val="0"/>
          <w:color w:val="141414"/>
          <w:sz w:val="22"/>
        </w:rPr>
        <w:t>Layer 1 — Continuous Acquisition Layer:</w:t>
      </w:r>
    </w:p>
    <w:p>
      <w:pPr>
        <w:spacing w:before="40" w:after="80" w:line="276" w:lineRule="auto"/>
      </w:pPr>
      <w:r>
        <w:rPr>
          <w:rFonts w:ascii="Times New Roman" w:hAnsi="Times New Roman"/>
          <w:i w:val="0"/>
          <w:color w:val="141414"/>
          <w:sz w:val="22"/>
        </w:rPr>
        <w:t>Weather records are continuously ingested from live REST APIs (OpenWeatherMap) or a high-fidelity meteorological simulator that generates diurnal solar-variation-aware readings. Records are buffered into partitioned micro-batches of configurable size (default: 7 records per batch, flushed every 50 records).</w:t>
      </w:r>
    </w:p>
    <w:p>
      <w:pPr>
        <w:spacing w:before="40" w:after="80" w:line="276" w:lineRule="auto"/>
      </w:pPr>
      <w:r>
        <w:rPr>
          <w:rFonts w:ascii="Times New Roman" w:hAnsi="Times New Roman"/>
          <w:b/>
          <w:i w:val="0"/>
          <w:color w:val="141414"/>
          <w:sz w:val="22"/>
        </w:rPr>
        <w:t>Layer 2 — Validation and Ingestion Engine:</w:t>
      </w:r>
    </w:p>
    <w:p>
      <w:pPr>
        <w:spacing w:before="40" w:after="80" w:line="276" w:lineRule="auto"/>
      </w:pPr>
      <w:r>
        <w:rPr>
          <w:rFonts w:ascii="Times New Roman" w:hAnsi="Times New Roman"/>
          <w:i w:val="0"/>
          <w:color w:val="141414"/>
          <w:sz w:val="22"/>
        </w:rPr>
        <w:t>A Python-based validation module (</w:t>
      </w:r>
      <w:r>
        <w:rPr>
          <w:rFonts w:ascii="Consolas" w:hAnsi="Consolas"/>
          <w:b w:val="0"/>
          <w:color w:val="B42828"/>
          <w:sz w:val="20"/>
        </w:rPr>
        <w:t>ingestion/validator.py</w:t>
      </w:r>
      <w:r>
        <w:rPr>
          <w:rFonts w:ascii="Times New Roman" w:hAnsi="Times New Roman"/>
          <w:i w:val="0"/>
          <w:color w:val="141414"/>
          <w:sz w:val="22"/>
        </w:rPr>
        <w:t xml:space="preserve">) enforces schema verification (7 expected fields: </w:t>
      </w:r>
      <w:r>
        <w:rPr>
          <w:rFonts w:ascii="Consolas" w:hAnsi="Consolas"/>
          <w:b w:val="0"/>
          <w:color w:val="B42828"/>
          <w:sz w:val="20"/>
        </w:rPr>
        <w:t>timestamp, city, temperature, humidity, rainfall, wind_speed, pressure</w:t>
      </w:r>
      <w:r>
        <w:rPr>
          <w:rFonts w:ascii="Times New Roman" w:hAnsi="Times New Roman"/>
          <w:i w:val="0"/>
          <w:color w:val="141414"/>
          <w:sz w:val="22"/>
        </w:rPr>
        <w:t>), ISO-8601 timestamp format validation, numeric type conversion, and physical meteorological bounds filtering (e.g., temperature: -50°C to 65°C, humidity: 0–100%, pressure: 850–1100 hPa). Records failing validation are quarantined with error annotations.</w:t>
      </w:r>
    </w:p>
    <w:p>
      <w:pPr>
        <w:spacing w:before="40" w:after="80" w:line="276" w:lineRule="auto"/>
      </w:pPr>
      <w:r>
        <w:rPr>
          <w:rFonts w:ascii="Times New Roman" w:hAnsi="Times New Roman"/>
          <w:b/>
          <w:i w:val="0"/>
          <w:color w:val="141414"/>
          <w:sz w:val="22"/>
        </w:rPr>
        <w:t>Layer 3 — HDFS Distributed Storage:</w:t>
      </w:r>
    </w:p>
    <w:p>
      <w:pPr>
        <w:spacing w:before="40" w:after="80" w:line="276" w:lineRule="auto"/>
      </w:pPr>
      <w:r>
        <w:rPr>
          <w:rFonts w:ascii="Times New Roman" w:hAnsi="Times New Roman"/>
          <w:i w:val="0"/>
          <w:color w:val="141414"/>
          <w:sz w:val="22"/>
        </w:rPr>
        <w:t xml:space="preserve">Validated weather batches are uploaded to HDFS via the </w:t>
      </w:r>
      <w:r>
        <w:rPr>
          <w:rFonts w:ascii="Consolas" w:hAnsi="Consolas"/>
          <w:b w:val="0"/>
          <w:color w:val="B42828"/>
          <w:sz w:val="20"/>
        </w:rPr>
        <w:t>ingestion/hdfs_uploader.py</w:t>
      </w:r>
      <w:r>
        <w:rPr>
          <w:rFonts w:ascii="Times New Roman" w:hAnsi="Times New Roman"/>
          <w:i w:val="0"/>
          <w:color w:val="141414"/>
          <w:sz w:val="22"/>
        </w:rPr>
        <w:t xml:space="preserve"> module, stored in a time-partitioned hierarchy: </w:t>
      </w:r>
      <w:r>
        <w:rPr>
          <w:rFonts w:ascii="Consolas" w:hAnsi="Consolas"/>
          <w:b w:val="0"/>
          <w:color w:val="B42828"/>
          <w:sz w:val="20"/>
        </w:rPr>
        <w:t>/weather/raw/YYYY/MM/DD/weather_batch_*.csv</w:t>
      </w:r>
      <w:r>
        <w:rPr>
          <w:rFonts w:ascii="Times New Roman" w:hAnsi="Times New Roman"/>
          <w:i w:val="0"/>
          <w:color w:val="141414"/>
          <w:sz w:val="22"/>
        </w:rPr>
        <w:t>. The HDFS NameNode (port 9870 / RPC 9000) coordinates metadata, while two DataNodes distribute 128 MB blocks with a replication factor of 2.</w:t>
      </w:r>
    </w:p>
    <w:p>
      <w:pPr>
        <w:spacing w:before="40" w:after="80" w:line="276" w:lineRule="auto"/>
      </w:pPr>
      <w:r>
        <w:rPr>
          <w:rFonts w:ascii="Times New Roman" w:hAnsi="Times New Roman"/>
          <w:b/>
          <w:i w:val="0"/>
          <w:color w:val="141414"/>
          <w:sz w:val="22"/>
        </w:rPr>
        <w:t>Layer 4 — Hadoop Streaming MapReduce Processing:</w:t>
      </w:r>
    </w:p>
    <w:p>
      <w:pPr>
        <w:spacing w:before="40" w:after="80" w:line="276" w:lineRule="auto"/>
      </w:pPr>
      <w:r>
        <w:rPr>
          <w:rFonts w:ascii="Times New Roman" w:hAnsi="Times New Roman"/>
          <w:i w:val="0"/>
          <w:color w:val="141414"/>
          <w:sz w:val="22"/>
        </w:rPr>
        <w:t>Periodic MapReduce jobs are submitted to YARN, executing Python mappers and reducers via the Hadoop Streaming JAR. The system includes six mapper-reducer pairs: five individual-metric pipelines (temperature, humidity, rainfall, wind speed, pressure) and one master multi-metric analytics pipeline. The YARN ResourceManager (port 8088) schedules container executions across worker NodeManagers.</w:t>
      </w:r>
    </w:p>
    <w:p>
      <w:pPr>
        <w:spacing w:before="40" w:after="80" w:line="276" w:lineRule="auto"/>
      </w:pPr>
      <w:r>
        <w:rPr>
          <w:rFonts w:ascii="Times New Roman" w:hAnsi="Times New Roman"/>
          <w:b/>
          <w:i w:val="0"/>
          <w:color w:val="141414"/>
          <w:sz w:val="22"/>
        </w:rPr>
        <w:t>Layer 5 — Analytical Consolidation and Dashboard:</w:t>
      </w:r>
    </w:p>
    <w:p>
      <w:pPr>
        <w:spacing w:before="40" w:after="80" w:line="276" w:lineRule="auto"/>
      </w:pPr>
      <w:r>
        <w:rPr>
          <w:rFonts w:ascii="Times New Roman" w:hAnsi="Times New Roman"/>
          <w:i w:val="0"/>
          <w:color w:val="141414"/>
          <w:sz w:val="22"/>
        </w:rPr>
        <w:t>Reducer output is exported from HDFS to local CSV files, consumed by a Streamlit web dashboard (port 8501) that provides interactive Plotly visualisations, KPI metric badges, 5-axis spider-radar city comparisons, and multi-tier anomaly alert banners.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w:t>
              <w:br/>
              <w:t>|                       METEOROLOGICAL DATA GENERATION                          |</w:t>
              <w:br/>
              <w:t>|  - OpenWeatherMap REST API / Real-Time Diurnal Weather Simulator              |</w:t>
              <w:br/>
              <w:t>|  - 7 Target Indian Metros: Chennai, Bengaluru, Hyderabad, Mumbai, Delhi,      |</w:t>
              <w:br/>
              <w:t>|    Kolkata, Pune                                                              |</w:t>
              <w:br/>
              <w:t>+---------------------------------------+---------------------------------------+</w:t>
              <w:br/>
              <w:t xml:space="preserve">                                        | (Continuous stream / micro-batches)</w:t>
              <w:br/>
              <w:t xml:space="preserve">                                        v</w:t>
              <w:br/>
              <w:t>+-------------------------------------------------------------------------------+</w:t>
              <w:br/>
              <w:t>|                    INGESTION &amp; VALIDATION ENGINE (Python 3)                   |</w:t>
              <w:br/>
              <w:t>|  - Schema Verification: timestamp, city, temp, hum, rain, wind, press         |</w:t>
              <w:br/>
              <w:t>|  - Physical Bounds Filtering (-50°C to 65°C, 0-100% hum, 0-500mm rain)       |</w:t>
              <w:br/>
              <w:t>|  - Malformed Record Isolation &amp; Quarantine Logging                            |</w:t>
              <w:br/>
              <w:t>+---------------------------------------+---------------------------------------+</w:t>
              <w:br/>
              <w:t xml:space="preserve">                                        |</w:t>
              <w:br/>
              <w:t xml:space="preserve">                                        v</w:t>
              <w:br/>
              <w:t>+-------------------------------------------------------------------------------+</w:t>
              <w:br/>
              <w:t>|                  DISTRIBUTED FILE SYSTEM STORAGE (HDFS 3.3.6)                 |</w:t>
              <w:br/>
              <w:t>|  - NameNode Metadata Coordinator (Port 9870 / RPC 9000)                       |</w:t>
              <w:br/>
              <w:t>|  - Partition Hierarchy: /weather/raw/YYYY/MM/DD/weather_batch_*.csv           |</w:t>
              <w:br/>
              <w:t>|  - Dual DataNode Block Distribution (Replication = 2, Block Size = 128MB)     |</w:t>
              <w:br/>
              <w:t>+---------------------------------------+---------------------------------------+</w:t>
              <w:br/>
              <w:t xml:space="preserve">                                        | (Periodic YARN Job Submission)</w:t>
              <w:br/>
              <w:t xml:space="preserve">                                        v</w:t>
              <w:br/>
              <w:t>+-------------------------------------------------------------------------------+</w:t>
              <w:br/>
              <w:t>|                      HADOOP STREAMING MAPREDUCE (YARN)                        |</w:t>
              <w:br/>
              <w:t>|  - Mapper (Python): Emits city-partitioned key-value pairs (stdin -&gt; stdout)  |</w:t>
              <w:br/>
              <w:t>|  - YARN Shuffle &amp; Sort: Grouping and sorting by city key across worker nodes  |</w:t>
              <w:br/>
              <w:t>|  - Reducer (Python): Key-transition statistical aggregation &amp; anomaly tally   |</w:t>
              <w:br/>
              <w:t>+---------------------------------------+---------------------------------------+</w:t>
              <w:br/>
              <w:t xml:space="preserve">                                        |</w:t>
              <w:br/>
              <w:t xml:space="preserve">                                        v</w:t>
              <w:br/>
              <w:t>+-------------------------------------------------------------------------------+</w:t>
              <w:br/>
              <w:t>|                       PROCESSED ANALYTICAL DATASETS                           |</w:t>
              <w:br/>
              <w:t>|  - /weather/output/analytics_summary/part-* -&gt; data/processed/analytics.csv   |</w:t>
              <w:br/>
              <w:t>|  - Historical Trends Archive: data/processed/historical_analytics.csv        |</w:t>
              <w:br/>
              <w:t>|  - Job Performance Audit Log: data/processed/job_history.csv                 |</w:t>
              <w:br/>
              <w:t>+---------------------------------------+---------------------------------------+</w:t>
              <w:br/>
              <w:t xml:space="preserve">                                        |</w:t>
              <w:br/>
              <w:t xml:space="preserve">                                        v</w:t>
              <w:br/>
              <w:t>+-------------------------------------------------------------------------------+</w:t>
              <w:br/>
              <w:t>|                  STREAMLIT LIVE VISUALIZATION DASHBOARD                       |</w:t>
              <w:br/>
              <w:t>|  - KPI Metric Badges &amp; Weather Summary Matrix Table                           |</w:t>
              <w:br/>
              <w:t>|  - Interactive Plotly Visualizations (Temp, Humidity, Rain, Wind, Pressure)   |</w:t>
              <w:br/>
              <w:t>|  - 5-Axis Normalized Spider Radar Comparison                                  |</w:t>
              <w:br/>
              <w:t>|  - Multi-tier Anomaly Alert Banners (HEATWAVE, FLOOD, CYCLONE, GALE)          |</w:t>
              <w:br/>
              <w:t>+-------------------------------------------------------------------------------+</w:t>
            </w:r>
          </w:p>
        </w:tc>
      </w:tr>
    </w:tbl>
    <w:p>
      <w:pPr>
        <w:spacing w:before="0" w:after="80"/>
      </w:pPr>
    </w:p>
    <w:p>
      <w:pPr>
        <w:spacing w:before="40" w:after="80" w:line="276" w:lineRule="auto"/>
      </w:pPr>
      <w:r>
        <w:rPr>
          <w:rFonts w:ascii="Times New Roman" w:hAnsi="Times New Roman"/>
          <w:i/>
          <w:color w:val="141414"/>
          <w:sz w:val="22"/>
        </w:rPr>
        <w:t>Figure 3.1: End-to-End System Architecture</w:t>
      </w:r>
    </w:p>
    <w:p>
      <w:pPr>
        <w:keepNext/>
        <w:spacing w:before="260" w:after="80"/>
      </w:pPr>
      <w:r>
        <w:rPr>
          <w:rFonts w:ascii="Times New Roman" w:hAnsi="Times New Roman"/>
          <w:b/>
          <w:i w:val="0"/>
          <w:color w:val="1F4E79"/>
          <w:sz w:val="27"/>
        </w:rPr>
        <w:t>3.3 System Workflow</w:t>
      </w:r>
    </w:p>
    <w:p>
      <w:pPr>
        <w:spacing w:before="40" w:after="80" w:line="276" w:lineRule="auto"/>
      </w:pPr>
      <w:r>
        <w:rPr>
          <w:rFonts w:ascii="Times New Roman" w:hAnsi="Times New Roman"/>
          <w:i w:val="0"/>
          <w:color w:val="141414"/>
          <w:sz w:val="22"/>
        </w:rPr>
        <w:t>The complete data processing workflow proceeds through the following sequential stages: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Weather Data Generation:</w:t>
      </w:r>
      <w:r>
        <w:rPr>
          <w:rFonts w:ascii="Times New Roman" w:hAnsi="Times New Roman"/>
          <w:i w:val="0"/>
          <w:color w:val="141414"/>
          <w:sz w:val="22"/>
        </w:rPr>
        <w:t xml:space="preserve"> The diurnal weather simulator generates realistic meteorological time-series records incorporating solar-variation patterns, city-specific baseline parameters (e.g., Chennai base temperature 32.0°C, Bengaluru 24.5°C), and injected anomaly events. Alternatively, the OpenWeatherMap API provides live observational data.</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Data Ingestion:</w:t>
      </w:r>
      <w:r>
        <w:rPr>
          <w:rFonts w:ascii="Times New Roman" w:hAnsi="Times New Roman"/>
          <w:i w:val="0"/>
          <w:color w:val="141414"/>
          <w:sz w:val="22"/>
        </w:rPr>
        <w:t xml:space="preserve"> The pipeline orchestrator (</w:t>
      </w:r>
      <w:r>
        <w:rPr>
          <w:rFonts w:ascii="Consolas" w:hAnsi="Consolas"/>
          <w:b w:val="0"/>
          <w:color w:val="B42828"/>
          <w:sz w:val="20"/>
        </w:rPr>
        <w:t>ingestion/pipeline_orchestrator.py</w:t>
      </w:r>
      <w:r>
        <w:rPr>
          <w:rFonts w:ascii="Times New Roman" w:hAnsi="Times New Roman"/>
          <w:i w:val="0"/>
          <w:color w:val="141414"/>
          <w:sz w:val="22"/>
        </w:rPr>
        <w:t>) coordinates batch acquisition, invoking the weather generator or API fetcher at configurable intervals (default: 10 seconds).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Data Validation:</w:t>
      </w:r>
      <w:r>
        <w:rPr>
          <w:rFonts w:ascii="Times New Roman" w:hAnsi="Times New Roman"/>
          <w:i w:val="0"/>
          <w:color w:val="141414"/>
          <w:sz w:val="22"/>
        </w:rPr>
        <w:t xml:space="preserve"> Each record undergoes validation by the </w:t>
      </w:r>
      <w:r>
        <w:rPr>
          <w:rFonts w:ascii="Consolas" w:hAnsi="Consolas"/>
          <w:b w:val="0"/>
          <w:color w:val="B42828"/>
          <w:sz w:val="20"/>
        </w:rPr>
        <w:t>WeatherRecordValidator</w:t>
      </w:r>
      <w:r>
        <w:rPr>
          <w:rFonts w:ascii="Times New Roman" w:hAnsi="Times New Roman"/>
          <w:i w:val="0"/>
          <w:color w:val="141414"/>
          <w:sz w:val="22"/>
        </w:rPr>
        <w:t xml:space="preserve"> class, which checks for schema completeness (7 required fields), valid ISO-8601 timestamps, correct city names, numeric convertibility, and physical meteorological bounds compliance. Invalid records are quarantined with detailed error annotations.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HDFS Upload:</w:t>
      </w:r>
      <w:r>
        <w:rPr>
          <w:rFonts w:ascii="Times New Roman" w:hAnsi="Times New Roman"/>
          <w:i w:val="0"/>
          <w:color w:val="141414"/>
          <w:sz w:val="22"/>
        </w:rPr>
        <w:t xml:space="preserve"> Validated CSV batches are uploaded to HDFS via the </w:t>
      </w:r>
      <w:r>
        <w:rPr>
          <w:rFonts w:ascii="Consolas" w:hAnsi="Consolas"/>
          <w:b w:val="0"/>
          <w:color w:val="B42828"/>
          <w:sz w:val="20"/>
        </w:rPr>
        <w:t>hdfs_uploader.py</w:t>
      </w:r>
      <w:r>
        <w:rPr>
          <w:rFonts w:ascii="Times New Roman" w:hAnsi="Times New Roman"/>
          <w:i w:val="0"/>
          <w:color w:val="141414"/>
          <w:sz w:val="22"/>
        </w:rPr>
        <w:t xml:space="preserve"> module into time-partitioned directories (</w:t>
      </w:r>
      <w:r>
        <w:rPr>
          <w:rFonts w:ascii="Consolas" w:hAnsi="Consolas"/>
          <w:b w:val="0"/>
          <w:color w:val="B42828"/>
          <w:sz w:val="20"/>
        </w:rPr>
        <w:t>/weather/raw/YYYY/MM/DD/</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Hadoop Streaming Job Submission:</w:t>
      </w:r>
      <w:r>
        <w:rPr>
          <w:rFonts w:ascii="Times New Roman" w:hAnsi="Times New Roman"/>
          <w:i w:val="0"/>
          <w:color w:val="141414"/>
          <w:sz w:val="22"/>
        </w:rPr>
        <w:t xml:space="preserve"> The </w:t>
      </w:r>
      <w:r>
        <w:rPr>
          <w:rFonts w:ascii="Consolas" w:hAnsi="Consolas"/>
          <w:b w:val="0"/>
          <w:color w:val="B42828"/>
          <w:sz w:val="20"/>
        </w:rPr>
        <w:t>jobs/run_weather_analytics.sh</w:t>
      </w:r>
      <w:r>
        <w:rPr>
          <w:rFonts w:ascii="Times New Roman" w:hAnsi="Times New Roman"/>
          <w:i w:val="0"/>
          <w:color w:val="141414"/>
          <w:sz w:val="22"/>
        </w:rPr>
        <w:t xml:space="preserve"> script submits a MapReduce job to YARN, specifying the Python mapper (</w:t>
      </w:r>
      <w:r>
        <w:rPr>
          <w:rFonts w:ascii="Consolas" w:hAnsi="Consolas"/>
          <w:b w:val="0"/>
          <w:color w:val="B42828"/>
          <w:sz w:val="20"/>
        </w:rPr>
        <w:t>mapper/weather_mapper.py</w:t>
      </w:r>
      <w:r>
        <w:rPr>
          <w:rFonts w:ascii="Times New Roman" w:hAnsi="Times New Roman"/>
          <w:i w:val="0"/>
          <w:color w:val="141414"/>
          <w:sz w:val="22"/>
        </w:rPr>
        <w:t>) and reducer (</w:t>
      </w:r>
      <w:r>
        <w:rPr>
          <w:rFonts w:ascii="Consolas" w:hAnsi="Consolas"/>
          <w:b w:val="0"/>
          <w:color w:val="B42828"/>
          <w:sz w:val="20"/>
        </w:rPr>
        <w:t>reducer/weather_reducer.py</w:t>
      </w:r>
      <w:r>
        <w:rPr>
          <w:rFonts w:ascii="Times New Roman" w:hAnsi="Times New Roman"/>
          <w:i w:val="0"/>
          <w:color w:val="141414"/>
          <w:sz w:val="22"/>
        </w:rPr>
        <w:t>), along with the HDFS input and output directories.</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Mapper Execution:</w:t>
      </w:r>
      <w:r>
        <w:rPr>
          <w:rFonts w:ascii="Times New Roman" w:hAnsi="Times New Roman"/>
          <w:i w:val="0"/>
          <w:color w:val="141414"/>
          <w:sz w:val="22"/>
        </w:rPr>
        <w:t xml:space="preserve"> Each mapper task reads CSV lines from </w:t>
      </w:r>
      <w:r>
        <w:rPr>
          <w:rFonts w:ascii="Consolas" w:hAnsi="Consolas"/>
          <w:b w:val="0"/>
          <w:color w:val="B42828"/>
          <w:sz w:val="20"/>
        </w:rPr>
        <w:t>stdin</w:t>
      </w:r>
      <w:r>
        <w:rPr>
          <w:rFonts w:ascii="Times New Roman" w:hAnsi="Times New Roman"/>
          <w:i w:val="0"/>
          <w:color w:val="141414"/>
          <w:sz w:val="22"/>
        </w:rPr>
        <w:t xml:space="preserve">, parses the 7-field record, validates all numeric fields against physical bounds, and emits </w:t>
      </w:r>
      <w:r>
        <w:rPr>
          <w:rFonts w:ascii="Consolas" w:hAnsi="Consolas"/>
          <w:b w:val="0"/>
          <w:color w:val="B42828"/>
          <w:sz w:val="20"/>
        </w:rPr>
        <w:t>city&lt;TAB&gt;timestamp,temperature,humidity,rainfall,wind_speed,pressure</w:t>
      </w:r>
      <w:r>
        <w:rPr>
          <w:rFonts w:ascii="Times New Roman" w:hAnsi="Times New Roman"/>
          <w:i w:val="0"/>
          <w:color w:val="141414"/>
          <w:sz w:val="22"/>
        </w:rPr>
        <w:t xml:space="preserve"> to </w:t>
      </w:r>
      <w:r>
        <w:rPr>
          <w:rFonts w:ascii="Consolas" w:hAnsi="Consolas"/>
          <w:b w:val="0"/>
          <w:color w:val="B42828"/>
          <w:sz w:val="20"/>
        </w:rPr>
        <w:t>stdout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7.  </w:t>
      </w:r>
      <w:r>
        <w:rPr>
          <w:rFonts w:ascii="Times New Roman" w:hAnsi="Times New Roman"/>
          <w:b/>
          <w:i w:val="0"/>
          <w:color w:val="141414"/>
          <w:sz w:val="22"/>
        </w:rPr>
        <w:t>YARN Shuffle and Sort:</w:t>
      </w:r>
      <w:r>
        <w:rPr>
          <w:rFonts w:ascii="Times New Roman" w:hAnsi="Times New Roman"/>
          <w:i w:val="0"/>
          <w:color w:val="141414"/>
          <w:sz w:val="22"/>
        </w:rPr>
        <w:t xml:space="preserve"> The framework collects all mapper output, sorts by the city key, and groups all values for each city together before passing them to the reducer.</w:t>
      </w:r>
    </w:p>
    <w:p>
      <w:pPr>
        <w:spacing w:before="20" w:after="40" w:line="269" w:lineRule="auto"/>
        <w:ind w:left="360"/>
      </w:pPr>
      <w:r>
        <w:rPr>
          <w:rFonts w:ascii="Times New Roman" w:hAnsi="Times New Roman"/>
          <w:b/>
          <w:color w:val="1F4E79"/>
          <w:sz w:val="21"/>
        </w:rPr>
        <w:t xml:space="preserve">8.  </w:t>
      </w:r>
      <w:r>
        <w:rPr>
          <w:rFonts w:ascii="Times New Roman" w:hAnsi="Times New Roman"/>
          <w:b/>
          <w:i w:val="0"/>
          <w:color w:val="141414"/>
          <w:sz w:val="22"/>
        </w:rPr>
        <w:t>Reducer Execution:</w:t>
      </w:r>
      <w:r>
        <w:rPr>
          <w:rFonts w:ascii="Times New Roman" w:hAnsi="Times New Roman"/>
          <w:i w:val="0"/>
          <w:color w:val="141414"/>
          <w:sz w:val="22"/>
        </w:rPr>
        <w:t xml:space="preserve"> The reducer reads sorted key-value pairs from </w:t>
      </w:r>
      <w:r>
        <w:rPr>
          <w:rFonts w:ascii="Consolas" w:hAnsi="Consolas"/>
          <w:b w:val="0"/>
          <w:color w:val="B42828"/>
          <w:sz w:val="20"/>
        </w:rPr>
        <w:t>stdin</w:t>
      </w:r>
      <w:r>
        <w:rPr>
          <w:rFonts w:ascii="Times New Roman" w:hAnsi="Times New Roman"/>
          <w:i w:val="0"/>
          <w:color w:val="141414"/>
          <w:sz w:val="22"/>
        </w:rPr>
        <w:t>, performs streaming key-transition aggregation (accumulating running sums, minimums, and maximums), evaluates each record against anomaly criteria, and emits a 15-field summary line per city upon key transition.</w:t>
      </w:r>
    </w:p>
    <w:p>
      <w:pPr>
        <w:spacing w:before="20" w:after="40" w:line="269" w:lineRule="auto"/>
        <w:ind w:left="360"/>
      </w:pPr>
      <w:r>
        <w:rPr>
          <w:rFonts w:ascii="Times New Roman" w:hAnsi="Times New Roman"/>
          <w:b/>
          <w:color w:val="1F4E79"/>
          <w:sz w:val="21"/>
        </w:rPr>
        <w:t xml:space="preserve">9.  </w:t>
      </w:r>
      <w:r>
        <w:rPr>
          <w:rFonts w:ascii="Times New Roman" w:hAnsi="Times New Roman"/>
          <w:b/>
          <w:i w:val="0"/>
          <w:color w:val="141414"/>
          <w:sz w:val="22"/>
        </w:rPr>
        <w:t>Analytics Export:</w:t>
      </w:r>
      <w:r>
        <w:rPr>
          <w:rFonts w:ascii="Times New Roman" w:hAnsi="Times New Roman"/>
          <w:i w:val="0"/>
          <w:color w:val="141414"/>
          <w:sz w:val="22"/>
        </w:rPr>
        <w:t xml:space="preserve"> The pipeline script converts the tab-delimited reducer output to clean CSV format with a descriptive header row and exports it to </w:t>
      </w:r>
      <w:r>
        <w:rPr>
          <w:rFonts w:ascii="Consolas" w:hAnsi="Consolas"/>
          <w:b w:val="0"/>
          <w:color w:val="B42828"/>
          <w:sz w:val="20"/>
        </w:rPr>
        <w:t>data/processed/analytics_summary.csv</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10.  </w:t>
      </w:r>
      <w:r>
        <w:rPr>
          <w:rFonts w:ascii="Times New Roman" w:hAnsi="Times New Roman"/>
          <w:b/>
          <w:i w:val="0"/>
          <w:color w:val="141414"/>
          <w:sz w:val="22"/>
        </w:rPr>
        <w:t>Dashboard Consumption:</w:t>
      </w:r>
      <w:r>
        <w:rPr>
          <w:rFonts w:ascii="Times New Roman" w:hAnsi="Times New Roman"/>
          <w:i w:val="0"/>
          <w:color w:val="141414"/>
          <w:sz w:val="22"/>
        </w:rPr>
        <w:t xml:space="preserve"> The Streamlit application (</w:t>
      </w:r>
      <w:r>
        <w:rPr>
          <w:rFonts w:ascii="Consolas" w:hAnsi="Consolas"/>
          <w:b w:val="0"/>
          <w:color w:val="B42828"/>
          <w:sz w:val="20"/>
        </w:rPr>
        <w:t>dashboard/app.py</w:t>
      </w:r>
      <w:r>
        <w:rPr>
          <w:rFonts w:ascii="Times New Roman" w:hAnsi="Times New Roman"/>
          <w:i w:val="0"/>
          <w:color w:val="141414"/>
          <w:sz w:val="22"/>
        </w:rPr>
        <w:t>) reads the exported CSV, computes KPI badges, generates interactive Plotly charts, evaluates alert thresholds, and renders the web interface on port 8501.</w:t>
      </w:r>
    </w:p>
    <w:p>
      <w:pPr>
        <w:keepNext/>
        <w:spacing w:before="260" w:after="80"/>
      </w:pPr>
      <w:r>
        <w:rPr>
          <w:rFonts w:ascii="Times New Roman" w:hAnsi="Times New Roman"/>
          <w:b/>
          <w:i w:val="0"/>
          <w:color w:val="1F4E79"/>
          <w:sz w:val="27"/>
        </w:rPr>
        <w:t>3.4 Project Modules</w:t>
      </w:r>
    </w:p>
    <w:p>
      <w:pPr>
        <w:spacing w:before="40" w:after="80" w:line="276" w:lineRule="auto"/>
      </w:pPr>
      <w:r>
        <w:rPr>
          <w:rFonts w:ascii="Times New Roman" w:hAnsi="Times New Roman"/>
          <w:i/>
          <w:color w:val="141414"/>
          <w:sz w:val="22"/>
        </w:rPr>
        <w:t>Table 3.4: Project Modules Summary</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cantSplit/>
          <w:tblHeader/>
          <w:cantSplit/>
        </w:trPr>
        <w:tc>
          <w:tcPr>
            <w:tcW w:type="dxa" w:w="84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Module</w:t>
            </w:r>
          </w:p>
        </w:tc>
        <w:tc>
          <w:tcPr>
            <w:tcW w:type="dxa" w:w="84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Directory</w:t>
            </w:r>
          </w:p>
        </w:tc>
        <w:tc>
          <w:tcPr>
            <w:tcW w:type="dxa" w:w="218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Purpose</w:t>
            </w:r>
          </w:p>
        </w:tc>
        <w:tc>
          <w:tcPr>
            <w:tcW w:type="dxa" w:w="516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Key Files</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Configuration</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config/</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Master pipeline settings and anomaly thresholds</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config.yaml</w:t>
            </w:r>
            <w:r>
              <w:rPr>
                <w:rFonts w:ascii="Times New Roman" w:hAnsi="Times New Roman"/>
                <w:i w:val="0"/>
                <w:color w:val="000000"/>
                <w:sz w:val="18"/>
              </w:rPr>
              <w:t xml:space="preserve">, </w:t>
            </w:r>
            <w:r>
              <w:rPr>
                <w:rFonts w:ascii="Consolas" w:hAnsi="Consolas"/>
                <w:b w:val="0"/>
                <w:color w:val="B42828"/>
                <w:sz w:val="16"/>
              </w:rPr>
              <w:t>thresholds.yaml</w:t>
            </w:r>
          </w:p>
        </w:tc>
      </w:tr>
      <w:tr>
        <w:trPr>
          <w:cantSplit/>
        </w:trPr>
        <w:tc>
          <w:tcPr>
            <w:tcW w:type="dxa" w:w="841"/>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Data</w:t>
            </w:r>
          </w:p>
        </w:tc>
        <w:tc>
          <w:tcPr>
            <w:tcW w:type="dxa" w:w="841"/>
            <w:vAlign w:val="center"/>
            <w:shd w:fill="FFFFFF"/>
            <w:tcMar>
              <w:top w:w="100" w:type="dxa"/>
              <w:bottom w:w="100" w:type="dxa"/>
              <w:left w:w="130" w:type="dxa"/>
              <w:right w:w="130" w:type="dxa"/>
            </w:tcMar>
          </w:tcPr>
          <w:p>
            <w:pPr>
              <w:spacing w:before="40" w:after="40" w:line="252" w:lineRule="auto"/>
              <w:jc w:val="center"/>
            </w:pPr>
            <w:r>
              <w:rPr>
                <w:rFonts w:ascii="Consolas" w:hAnsi="Consolas"/>
                <w:b w:val="0"/>
                <w:color w:val="B42828"/>
                <w:sz w:val="16"/>
              </w:rPr>
              <w:t>data/</w:t>
            </w:r>
          </w:p>
        </w:tc>
        <w:tc>
          <w:tcPr>
            <w:tcW w:type="dxa" w:w="218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Sample datasets and processed analytics output</w:t>
            </w:r>
          </w:p>
        </w:tc>
        <w:tc>
          <w:tcPr>
            <w:tcW w:type="dxa" w:w="5164"/>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sample/sample_weather_data.csv</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Ingestion</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ingestion/</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Weather data acquisition, validation, and HDFS upload</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weather_generator.py</w:t>
            </w:r>
            <w:r>
              <w:rPr>
                <w:rFonts w:ascii="Times New Roman" w:hAnsi="Times New Roman"/>
                <w:i w:val="0"/>
                <w:color w:val="000000"/>
                <w:sz w:val="18"/>
              </w:rPr>
              <w:t xml:space="preserve">, </w:t>
            </w:r>
            <w:r>
              <w:rPr>
                <w:rFonts w:ascii="Consolas" w:hAnsi="Consolas"/>
                <w:b w:val="0"/>
                <w:color w:val="B42828"/>
                <w:sz w:val="16"/>
              </w:rPr>
              <w:t>weather_api.py</w:t>
            </w:r>
            <w:r>
              <w:rPr>
                <w:rFonts w:ascii="Times New Roman" w:hAnsi="Times New Roman"/>
                <w:i w:val="0"/>
                <w:color w:val="000000"/>
                <w:sz w:val="18"/>
              </w:rPr>
              <w:t xml:space="preserve">, </w:t>
            </w:r>
            <w:r>
              <w:rPr>
                <w:rFonts w:ascii="Consolas" w:hAnsi="Consolas"/>
                <w:b w:val="0"/>
                <w:color w:val="B42828"/>
                <w:sz w:val="16"/>
              </w:rPr>
              <w:t>validator.py</w:t>
            </w:r>
            <w:r>
              <w:rPr>
                <w:rFonts w:ascii="Times New Roman" w:hAnsi="Times New Roman"/>
                <w:i w:val="0"/>
                <w:color w:val="000000"/>
                <w:sz w:val="18"/>
              </w:rPr>
              <w:t xml:space="preserve">, </w:t>
            </w:r>
            <w:r>
              <w:rPr>
                <w:rFonts w:ascii="Consolas" w:hAnsi="Consolas"/>
                <w:b w:val="0"/>
                <w:color w:val="B42828"/>
                <w:sz w:val="16"/>
              </w:rPr>
              <w:t>hdfs_uploader.py</w:t>
            </w:r>
            <w:r>
              <w:rPr>
                <w:rFonts w:ascii="Times New Roman" w:hAnsi="Times New Roman"/>
                <w:i w:val="0"/>
                <w:color w:val="000000"/>
                <w:sz w:val="18"/>
              </w:rPr>
              <w:t xml:space="preserve">, </w:t>
            </w:r>
            <w:r>
              <w:rPr>
                <w:rFonts w:ascii="Consolas" w:hAnsi="Consolas"/>
                <w:b w:val="0"/>
                <w:color w:val="B42828"/>
                <w:sz w:val="16"/>
              </w:rPr>
              <w:t>pipeline_orchestrator.py</w:t>
            </w:r>
            <w:r>
              <w:rPr>
                <w:rFonts w:ascii="Times New Roman" w:hAnsi="Times New Roman"/>
                <w:i w:val="0"/>
                <w:color w:val="000000"/>
                <w:sz w:val="18"/>
              </w:rPr>
              <w:t xml:space="preserve">, </w:t>
            </w:r>
            <w:r>
              <w:rPr>
                <w:rFonts w:ascii="Consolas" w:hAnsi="Consolas"/>
                <w:b w:val="0"/>
                <w:color w:val="B42828"/>
                <w:sz w:val="16"/>
              </w:rPr>
              <w:t>continuous_pipeline.py</w:t>
            </w:r>
          </w:p>
        </w:tc>
      </w:tr>
      <w:tr>
        <w:trPr>
          <w:cantSplit/>
        </w:trPr>
        <w:tc>
          <w:tcPr>
            <w:tcW w:type="dxa" w:w="841"/>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Mapper</w:t>
            </w:r>
          </w:p>
        </w:tc>
        <w:tc>
          <w:tcPr>
            <w:tcW w:type="dxa" w:w="841"/>
            <w:vAlign w:val="center"/>
            <w:shd w:fill="FFFFFF"/>
            <w:tcMar>
              <w:top w:w="100" w:type="dxa"/>
              <w:bottom w:w="100" w:type="dxa"/>
              <w:left w:w="130" w:type="dxa"/>
              <w:right w:w="130" w:type="dxa"/>
            </w:tcMar>
          </w:tcPr>
          <w:p>
            <w:pPr>
              <w:spacing w:before="40" w:after="40" w:line="252" w:lineRule="auto"/>
              <w:jc w:val="center"/>
            </w:pPr>
            <w:r>
              <w:rPr>
                <w:rFonts w:ascii="Consolas" w:hAnsi="Consolas"/>
                <w:b w:val="0"/>
                <w:color w:val="B42828"/>
                <w:sz w:val="16"/>
              </w:rPr>
              <w:t>mapper/</w:t>
            </w:r>
          </w:p>
        </w:tc>
        <w:tc>
          <w:tcPr>
            <w:tcW w:type="dxa" w:w="218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Python mappers</w:t>
            </w:r>
          </w:p>
        </w:tc>
        <w:tc>
          <w:tcPr>
            <w:tcW w:type="dxa" w:w="5164"/>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temperature_mapper.py</w:t>
            </w:r>
            <w:r>
              <w:rPr>
                <w:rFonts w:ascii="Times New Roman" w:hAnsi="Times New Roman"/>
                <w:i w:val="0"/>
                <w:color w:val="000000"/>
                <w:sz w:val="18"/>
              </w:rPr>
              <w:t xml:space="preserve">, </w:t>
            </w:r>
            <w:r>
              <w:rPr>
                <w:rFonts w:ascii="Consolas" w:hAnsi="Consolas"/>
                <w:b w:val="0"/>
                <w:color w:val="B42828"/>
                <w:sz w:val="16"/>
              </w:rPr>
              <w:t>humidity_mapper.py</w:t>
            </w:r>
            <w:r>
              <w:rPr>
                <w:rFonts w:ascii="Times New Roman" w:hAnsi="Times New Roman"/>
                <w:i w:val="0"/>
                <w:color w:val="000000"/>
                <w:sz w:val="18"/>
              </w:rPr>
              <w:t xml:space="preserve">, </w:t>
            </w:r>
            <w:r>
              <w:rPr>
                <w:rFonts w:ascii="Consolas" w:hAnsi="Consolas"/>
                <w:b w:val="0"/>
                <w:color w:val="B42828"/>
                <w:sz w:val="16"/>
              </w:rPr>
              <w:t>rainfall_mapper.py</w:t>
            </w:r>
            <w:r>
              <w:rPr>
                <w:rFonts w:ascii="Times New Roman" w:hAnsi="Times New Roman"/>
                <w:i w:val="0"/>
                <w:color w:val="000000"/>
                <w:sz w:val="18"/>
              </w:rPr>
              <w:t xml:space="preserve">, </w:t>
            </w:r>
            <w:r>
              <w:rPr>
                <w:rFonts w:ascii="Consolas" w:hAnsi="Consolas"/>
                <w:b w:val="0"/>
                <w:color w:val="B42828"/>
                <w:sz w:val="16"/>
              </w:rPr>
              <w:t>wind_mapper.py</w:t>
            </w:r>
            <w:r>
              <w:rPr>
                <w:rFonts w:ascii="Times New Roman" w:hAnsi="Times New Roman"/>
                <w:i w:val="0"/>
                <w:color w:val="000000"/>
                <w:sz w:val="18"/>
              </w:rPr>
              <w:t xml:space="preserve">, </w:t>
            </w:r>
            <w:r>
              <w:rPr>
                <w:rFonts w:ascii="Consolas" w:hAnsi="Consolas"/>
                <w:b w:val="0"/>
                <w:color w:val="B42828"/>
                <w:sz w:val="16"/>
              </w:rPr>
              <w:t>pressure_mapper.py</w:t>
            </w:r>
            <w:r>
              <w:rPr>
                <w:rFonts w:ascii="Times New Roman" w:hAnsi="Times New Roman"/>
                <w:i w:val="0"/>
                <w:color w:val="000000"/>
                <w:sz w:val="18"/>
              </w:rPr>
              <w:t xml:space="preserve">, </w:t>
            </w:r>
            <w:r>
              <w:rPr>
                <w:rFonts w:ascii="Consolas" w:hAnsi="Consolas"/>
                <w:b w:val="0"/>
                <w:color w:val="B42828"/>
                <w:sz w:val="16"/>
              </w:rPr>
              <w:t>weather_mapper.py</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Reducer</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reducer/</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Python reducers</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temperature_reducer.py</w:t>
            </w:r>
            <w:r>
              <w:rPr>
                <w:rFonts w:ascii="Times New Roman" w:hAnsi="Times New Roman"/>
                <w:i w:val="0"/>
                <w:color w:val="000000"/>
                <w:sz w:val="18"/>
              </w:rPr>
              <w:t xml:space="preserve">, </w:t>
            </w:r>
            <w:r>
              <w:rPr>
                <w:rFonts w:ascii="Consolas" w:hAnsi="Consolas"/>
                <w:b w:val="0"/>
                <w:color w:val="B42828"/>
                <w:sz w:val="16"/>
              </w:rPr>
              <w:t>humidity_reducer.py</w:t>
            </w:r>
            <w:r>
              <w:rPr>
                <w:rFonts w:ascii="Times New Roman" w:hAnsi="Times New Roman"/>
                <w:i w:val="0"/>
                <w:color w:val="000000"/>
                <w:sz w:val="18"/>
              </w:rPr>
              <w:t xml:space="preserve">, </w:t>
            </w:r>
            <w:r>
              <w:rPr>
                <w:rFonts w:ascii="Consolas" w:hAnsi="Consolas"/>
                <w:b w:val="0"/>
                <w:color w:val="B42828"/>
                <w:sz w:val="16"/>
              </w:rPr>
              <w:t>rainfall_reducer.py</w:t>
            </w:r>
            <w:r>
              <w:rPr>
                <w:rFonts w:ascii="Times New Roman" w:hAnsi="Times New Roman"/>
                <w:i w:val="0"/>
                <w:color w:val="000000"/>
                <w:sz w:val="18"/>
              </w:rPr>
              <w:t xml:space="preserve">, </w:t>
            </w:r>
            <w:r>
              <w:rPr>
                <w:rFonts w:ascii="Consolas" w:hAnsi="Consolas"/>
                <w:b w:val="0"/>
                <w:color w:val="B42828"/>
                <w:sz w:val="16"/>
              </w:rPr>
              <w:t>wind_reducer.py</w:t>
            </w:r>
            <w:r>
              <w:rPr>
                <w:rFonts w:ascii="Times New Roman" w:hAnsi="Times New Roman"/>
                <w:i w:val="0"/>
                <w:color w:val="000000"/>
                <w:sz w:val="18"/>
              </w:rPr>
              <w:t xml:space="preserve">, </w:t>
            </w:r>
            <w:r>
              <w:rPr>
                <w:rFonts w:ascii="Consolas" w:hAnsi="Consolas"/>
                <w:b w:val="0"/>
                <w:color w:val="B42828"/>
                <w:sz w:val="16"/>
              </w:rPr>
              <w:t>pressure_reducer.py</w:t>
            </w:r>
            <w:r>
              <w:rPr>
                <w:rFonts w:ascii="Times New Roman" w:hAnsi="Times New Roman"/>
                <w:i w:val="0"/>
                <w:color w:val="000000"/>
                <w:sz w:val="18"/>
              </w:rPr>
              <w:t xml:space="preserve">, </w:t>
            </w:r>
            <w:r>
              <w:rPr>
                <w:rFonts w:ascii="Consolas" w:hAnsi="Consolas"/>
                <w:b w:val="0"/>
                <w:color w:val="B42828"/>
                <w:sz w:val="16"/>
              </w:rPr>
              <w:t>weather_reducer.py</w:t>
            </w:r>
          </w:p>
        </w:tc>
      </w:tr>
      <w:tr>
        <w:trPr>
          <w:cantSplit/>
        </w:trPr>
        <w:tc>
          <w:tcPr>
            <w:tcW w:type="dxa" w:w="841"/>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Hadoop</w:t>
            </w:r>
          </w:p>
        </w:tc>
        <w:tc>
          <w:tcPr>
            <w:tcW w:type="dxa" w:w="841"/>
            <w:vAlign w:val="center"/>
            <w:shd w:fill="FFFFFF"/>
            <w:tcMar>
              <w:top w:w="100" w:type="dxa"/>
              <w:bottom w:w="100" w:type="dxa"/>
              <w:left w:w="130" w:type="dxa"/>
              <w:right w:w="130" w:type="dxa"/>
            </w:tcMar>
          </w:tcPr>
          <w:p>
            <w:pPr>
              <w:spacing w:before="40" w:after="40" w:line="252" w:lineRule="auto"/>
              <w:jc w:val="center"/>
            </w:pPr>
            <w:r>
              <w:rPr>
                <w:rFonts w:ascii="Consolas" w:hAnsi="Consolas"/>
                <w:b w:val="0"/>
                <w:color w:val="B42828"/>
                <w:sz w:val="16"/>
              </w:rPr>
              <w:t>hadoop/</w:t>
            </w:r>
          </w:p>
        </w:tc>
        <w:tc>
          <w:tcPr>
            <w:tcW w:type="dxa" w:w="218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Core Hadoop XML configuration files</w:t>
            </w:r>
          </w:p>
        </w:tc>
        <w:tc>
          <w:tcPr>
            <w:tcW w:type="dxa" w:w="5164"/>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core-site.xml</w:t>
            </w:r>
            <w:r>
              <w:rPr>
                <w:rFonts w:ascii="Times New Roman" w:hAnsi="Times New Roman"/>
                <w:i w:val="0"/>
                <w:color w:val="000000"/>
                <w:sz w:val="18"/>
              </w:rPr>
              <w:t xml:space="preserve">, </w:t>
            </w:r>
            <w:r>
              <w:rPr>
                <w:rFonts w:ascii="Consolas" w:hAnsi="Consolas"/>
                <w:b w:val="0"/>
                <w:color w:val="B42828"/>
                <w:sz w:val="16"/>
              </w:rPr>
              <w:t>hdfs-site.xml</w:t>
            </w:r>
            <w:r>
              <w:rPr>
                <w:rFonts w:ascii="Times New Roman" w:hAnsi="Times New Roman"/>
                <w:i w:val="0"/>
                <w:color w:val="000000"/>
                <w:sz w:val="18"/>
              </w:rPr>
              <w:t xml:space="preserve">, </w:t>
            </w:r>
            <w:r>
              <w:rPr>
                <w:rFonts w:ascii="Consolas" w:hAnsi="Consolas"/>
                <w:b w:val="0"/>
                <w:color w:val="B42828"/>
                <w:sz w:val="16"/>
              </w:rPr>
              <w:t>mapred-site.xml</w:t>
            </w:r>
            <w:r>
              <w:rPr>
                <w:rFonts w:ascii="Times New Roman" w:hAnsi="Times New Roman"/>
                <w:i w:val="0"/>
                <w:color w:val="000000"/>
                <w:sz w:val="18"/>
              </w:rPr>
              <w:t xml:space="preserve">, </w:t>
            </w:r>
            <w:r>
              <w:rPr>
                <w:rFonts w:ascii="Consolas" w:hAnsi="Consolas"/>
                <w:b w:val="0"/>
                <w:color w:val="B42828"/>
                <w:sz w:val="16"/>
              </w:rPr>
              <w:t>yarn-site.xml</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Scripts</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scripts/</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Cluster automation, setup, and maintenance</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setup_master.sh</w:t>
            </w:r>
            <w:r>
              <w:rPr>
                <w:rFonts w:ascii="Times New Roman" w:hAnsi="Times New Roman"/>
                <w:i w:val="0"/>
                <w:color w:val="000000"/>
                <w:sz w:val="18"/>
              </w:rPr>
              <w:t xml:space="preserve">, </w:t>
            </w:r>
            <w:r>
              <w:rPr>
                <w:rFonts w:ascii="Consolas" w:hAnsi="Consolas"/>
                <w:b w:val="0"/>
                <w:color w:val="B42828"/>
                <w:sz w:val="16"/>
              </w:rPr>
              <w:t>setup_worker.sh</w:t>
            </w:r>
            <w:r>
              <w:rPr>
                <w:rFonts w:ascii="Times New Roman" w:hAnsi="Times New Roman"/>
                <w:i w:val="0"/>
                <w:color w:val="000000"/>
                <w:sz w:val="18"/>
              </w:rPr>
              <w:t xml:space="preserve">, </w:t>
            </w:r>
            <w:r>
              <w:rPr>
                <w:rFonts w:ascii="Consolas" w:hAnsi="Consolas"/>
                <w:b w:val="0"/>
                <w:color w:val="B42828"/>
                <w:sz w:val="16"/>
              </w:rPr>
              <w:t>start_cluster.sh</w:t>
            </w:r>
            <w:r>
              <w:rPr>
                <w:rFonts w:ascii="Times New Roman" w:hAnsi="Times New Roman"/>
                <w:i w:val="0"/>
                <w:color w:val="000000"/>
                <w:sz w:val="18"/>
              </w:rPr>
              <w:t xml:space="preserve">, </w:t>
            </w:r>
            <w:r>
              <w:rPr>
                <w:rFonts w:ascii="Consolas" w:hAnsi="Consolas"/>
                <w:b w:val="0"/>
                <w:color w:val="B42828"/>
                <w:sz w:val="16"/>
              </w:rPr>
              <w:t>stop_cluster.sh</w:t>
            </w:r>
            <w:r>
              <w:rPr>
                <w:rFonts w:ascii="Times New Roman" w:hAnsi="Times New Roman"/>
                <w:i w:val="0"/>
                <w:color w:val="000000"/>
                <w:sz w:val="18"/>
              </w:rPr>
              <w:t xml:space="preserve">, </w:t>
            </w:r>
            <w:r>
              <w:rPr>
                <w:rFonts w:ascii="Consolas" w:hAnsi="Consolas"/>
                <w:b w:val="0"/>
                <w:color w:val="B42828"/>
                <w:sz w:val="16"/>
              </w:rPr>
              <w:t>monitor_cluster.sh</w:t>
            </w:r>
            <w:r>
              <w:rPr>
                <w:rFonts w:ascii="Times New Roman" w:hAnsi="Times New Roman"/>
                <w:i w:val="0"/>
                <w:color w:val="000000"/>
                <w:sz w:val="18"/>
              </w:rPr>
              <w:t xml:space="preserve">, </w:t>
            </w:r>
            <w:r>
              <w:rPr>
                <w:rFonts w:ascii="Consolas" w:hAnsi="Consolas"/>
                <w:b w:val="0"/>
                <w:color w:val="B42828"/>
                <w:sz w:val="16"/>
              </w:rPr>
              <w:t>benchmark_generator.py</w:t>
            </w:r>
            <w:r>
              <w:rPr>
                <w:rFonts w:ascii="Times New Roman" w:hAnsi="Times New Roman"/>
                <w:i w:val="0"/>
                <w:color w:val="000000"/>
                <w:sz w:val="18"/>
              </w:rPr>
              <w:t xml:space="preserve">, </w:t>
            </w:r>
            <w:r>
              <w:rPr>
                <w:rFonts w:ascii="Consolas" w:hAnsi="Consolas"/>
                <w:b w:val="0"/>
                <w:color w:val="B42828"/>
                <w:sz w:val="16"/>
              </w:rPr>
              <w:t>benchmark_runner.py</w:t>
            </w:r>
          </w:p>
        </w:tc>
      </w:tr>
      <w:tr>
        <w:trPr>
          <w:cantSplit/>
        </w:trPr>
        <w:tc>
          <w:tcPr>
            <w:tcW w:type="dxa" w:w="841"/>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Jobs</w:t>
            </w:r>
          </w:p>
        </w:tc>
        <w:tc>
          <w:tcPr>
            <w:tcW w:type="dxa" w:w="841"/>
            <w:vAlign w:val="center"/>
            <w:shd w:fill="FFFFFF"/>
            <w:tcMar>
              <w:top w:w="100" w:type="dxa"/>
              <w:bottom w:w="100" w:type="dxa"/>
              <w:left w:w="130" w:type="dxa"/>
              <w:right w:w="130" w:type="dxa"/>
            </w:tcMar>
          </w:tcPr>
          <w:p>
            <w:pPr>
              <w:spacing w:before="40" w:after="40" w:line="252" w:lineRule="auto"/>
              <w:jc w:val="center"/>
            </w:pPr>
            <w:r>
              <w:rPr>
                <w:rFonts w:ascii="Consolas" w:hAnsi="Consolas"/>
                <w:b w:val="0"/>
                <w:color w:val="B42828"/>
                <w:sz w:val="16"/>
              </w:rPr>
              <w:t>jobs/</w:t>
            </w:r>
          </w:p>
        </w:tc>
        <w:tc>
          <w:tcPr>
            <w:tcW w:type="dxa" w:w="218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execution scripts</w:t>
            </w:r>
          </w:p>
        </w:tc>
        <w:tc>
          <w:tcPr>
            <w:tcW w:type="dxa" w:w="5164"/>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run_weather_analytics.sh</w:t>
            </w:r>
            <w:r>
              <w:rPr>
                <w:rFonts w:ascii="Times New Roman" w:hAnsi="Times New Roman"/>
                <w:i w:val="0"/>
                <w:color w:val="000000"/>
                <w:sz w:val="18"/>
              </w:rPr>
              <w:t xml:space="preserve">, </w:t>
            </w:r>
            <w:r>
              <w:rPr>
                <w:rFonts w:ascii="Consolas" w:hAnsi="Consolas"/>
                <w:b w:val="0"/>
                <w:color w:val="B42828"/>
                <w:sz w:val="16"/>
              </w:rPr>
              <w:t>run_temperature.sh</w:t>
            </w:r>
            <w:r>
              <w:rPr>
                <w:rFonts w:ascii="Times New Roman" w:hAnsi="Times New Roman"/>
                <w:i w:val="0"/>
                <w:color w:val="000000"/>
                <w:sz w:val="18"/>
              </w:rPr>
              <w:t xml:space="preserve">, </w:t>
            </w:r>
            <w:r>
              <w:rPr>
                <w:rFonts w:ascii="Consolas" w:hAnsi="Consolas"/>
                <w:b w:val="0"/>
                <w:color w:val="B42828"/>
                <w:sz w:val="16"/>
              </w:rPr>
              <w:t>run_humidity.sh</w:t>
            </w:r>
            <w:r>
              <w:rPr>
                <w:rFonts w:ascii="Times New Roman" w:hAnsi="Times New Roman"/>
                <w:i w:val="0"/>
                <w:color w:val="000000"/>
                <w:sz w:val="18"/>
              </w:rPr>
              <w:t xml:space="preserve">, </w:t>
            </w:r>
            <w:r>
              <w:rPr>
                <w:rFonts w:ascii="Consolas" w:hAnsi="Consolas"/>
                <w:b w:val="0"/>
                <w:color w:val="B42828"/>
                <w:sz w:val="16"/>
              </w:rPr>
              <w:t>run_rainfall.sh</w:t>
            </w:r>
            <w:r>
              <w:rPr>
                <w:rFonts w:ascii="Times New Roman" w:hAnsi="Times New Roman"/>
                <w:i w:val="0"/>
                <w:color w:val="000000"/>
                <w:sz w:val="18"/>
              </w:rPr>
              <w:t xml:space="preserve">, </w:t>
            </w:r>
            <w:r>
              <w:rPr>
                <w:rFonts w:ascii="Consolas" w:hAnsi="Consolas"/>
                <w:b w:val="0"/>
                <w:color w:val="B42828"/>
                <w:sz w:val="16"/>
              </w:rPr>
              <w:t>run_wind.sh</w:t>
            </w:r>
            <w:r>
              <w:rPr>
                <w:rFonts w:ascii="Times New Roman" w:hAnsi="Times New Roman"/>
                <w:i w:val="0"/>
                <w:color w:val="000000"/>
                <w:sz w:val="18"/>
              </w:rPr>
              <w:t xml:space="preserve">, </w:t>
            </w:r>
            <w:r>
              <w:rPr>
                <w:rFonts w:ascii="Consolas" w:hAnsi="Consolas"/>
                <w:b w:val="0"/>
                <w:color w:val="B42828"/>
                <w:sz w:val="16"/>
              </w:rPr>
              <w:t>run_pressure.sh</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Dashboard</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dashboard/</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live monitoring web dashboard</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app.py</w:t>
            </w:r>
            <w:r>
              <w:rPr>
                <w:rFonts w:ascii="Times New Roman" w:hAnsi="Times New Roman"/>
                <w:i w:val="0"/>
                <w:color w:val="000000"/>
                <w:sz w:val="18"/>
              </w:rPr>
              <w:t xml:space="preserve">, </w:t>
            </w:r>
            <w:r>
              <w:rPr>
                <w:rFonts w:ascii="Consolas" w:hAnsi="Consolas"/>
                <w:b w:val="0"/>
                <w:color w:val="B42828"/>
                <w:sz w:val="16"/>
              </w:rPr>
              <w:t>data_loader.py</w:t>
            </w:r>
            <w:r>
              <w:rPr>
                <w:rFonts w:ascii="Times New Roman" w:hAnsi="Times New Roman"/>
                <w:i w:val="0"/>
                <w:color w:val="000000"/>
                <w:sz w:val="18"/>
              </w:rPr>
              <w:t xml:space="preserve">, </w:t>
            </w:r>
            <w:r>
              <w:rPr>
                <w:rFonts w:ascii="Consolas" w:hAnsi="Consolas"/>
                <w:b w:val="0"/>
                <w:color w:val="B42828"/>
                <w:sz w:val="16"/>
              </w:rPr>
              <w:t>charts.py</w:t>
            </w:r>
            <w:r>
              <w:rPr>
                <w:rFonts w:ascii="Times New Roman" w:hAnsi="Times New Roman"/>
                <w:i w:val="0"/>
                <w:color w:val="000000"/>
                <w:sz w:val="18"/>
              </w:rPr>
              <w:t xml:space="preserve">, </w:t>
            </w:r>
            <w:r>
              <w:rPr>
                <w:rFonts w:ascii="Consolas" w:hAnsi="Consolas"/>
                <w:b w:val="0"/>
                <w:color w:val="B42828"/>
                <w:sz w:val="16"/>
              </w:rPr>
              <w:t>alerts.py</w:t>
            </w:r>
          </w:p>
        </w:tc>
      </w:tr>
      <w:tr>
        <w:trPr>
          <w:cantSplit/>
        </w:trPr>
        <w:tc>
          <w:tcPr>
            <w:tcW w:type="dxa" w:w="841"/>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Tests</w:t>
            </w:r>
          </w:p>
        </w:tc>
        <w:tc>
          <w:tcPr>
            <w:tcW w:type="dxa" w:w="841"/>
            <w:vAlign w:val="center"/>
            <w:shd w:fill="FFFFFF"/>
            <w:tcMar>
              <w:top w:w="100" w:type="dxa"/>
              <w:bottom w:w="100" w:type="dxa"/>
              <w:left w:w="130" w:type="dxa"/>
              <w:right w:w="130" w:type="dxa"/>
            </w:tcMar>
          </w:tcPr>
          <w:p>
            <w:pPr>
              <w:spacing w:before="40" w:after="40" w:line="252" w:lineRule="auto"/>
              <w:jc w:val="center"/>
            </w:pPr>
            <w:r>
              <w:rPr>
                <w:rFonts w:ascii="Consolas" w:hAnsi="Consolas"/>
                <w:b w:val="0"/>
                <w:color w:val="B42828"/>
                <w:sz w:val="16"/>
              </w:rPr>
              <w:t>tests/</w:t>
            </w:r>
          </w:p>
        </w:tc>
        <w:tc>
          <w:tcPr>
            <w:tcW w:type="dxa" w:w="218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Unit and integration test suites</w:t>
            </w:r>
          </w:p>
        </w:tc>
        <w:tc>
          <w:tcPr>
            <w:tcW w:type="dxa" w:w="5164"/>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test_validation.py</w:t>
            </w:r>
            <w:r>
              <w:rPr>
                <w:rFonts w:ascii="Times New Roman" w:hAnsi="Times New Roman"/>
                <w:i w:val="0"/>
                <w:color w:val="000000"/>
                <w:sz w:val="18"/>
              </w:rPr>
              <w:t xml:space="preserve">, </w:t>
            </w:r>
            <w:r>
              <w:rPr>
                <w:rFonts w:ascii="Consolas" w:hAnsi="Consolas"/>
                <w:b w:val="0"/>
                <w:color w:val="B42828"/>
                <w:sz w:val="16"/>
              </w:rPr>
              <w:t>test_ingestion.py</w:t>
            </w:r>
            <w:r>
              <w:rPr>
                <w:rFonts w:ascii="Times New Roman" w:hAnsi="Times New Roman"/>
                <w:i w:val="0"/>
                <w:color w:val="000000"/>
                <w:sz w:val="18"/>
              </w:rPr>
              <w:t xml:space="preserve">, </w:t>
            </w:r>
            <w:r>
              <w:rPr>
                <w:rFonts w:ascii="Consolas" w:hAnsi="Consolas"/>
                <w:b w:val="0"/>
                <w:color w:val="B42828"/>
                <w:sz w:val="16"/>
              </w:rPr>
              <w:t>test_mapper.py</w:t>
            </w:r>
            <w:r>
              <w:rPr>
                <w:rFonts w:ascii="Times New Roman" w:hAnsi="Times New Roman"/>
                <w:i w:val="0"/>
                <w:color w:val="000000"/>
                <w:sz w:val="18"/>
              </w:rPr>
              <w:t xml:space="preserve">, </w:t>
            </w:r>
            <w:r>
              <w:rPr>
                <w:rFonts w:ascii="Consolas" w:hAnsi="Consolas"/>
                <w:b w:val="0"/>
                <w:color w:val="B42828"/>
                <w:sz w:val="16"/>
              </w:rPr>
              <w:t>test_reducer.py</w:t>
            </w:r>
            <w:r>
              <w:rPr>
                <w:rFonts w:ascii="Times New Roman" w:hAnsi="Times New Roman"/>
                <w:i w:val="0"/>
                <w:color w:val="000000"/>
                <w:sz w:val="18"/>
              </w:rPr>
              <w:t xml:space="preserve">, </w:t>
            </w:r>
            <w:r>
              <w:rPr>
                <w:rFonts w:ascii="Consolas" w:hAnsi="Consolas"/>
                <w:b w:val="0"/>
                <w:color w:val="B42828"/>
                <w:sz w:val="16"/>
              </w:rPr>
              <w:t>test_continuous_pipeline.py</w:t>
            </w:r>
            <w:r>
              <w:rPr>
                <w:rFonts w:ascii="Times New Roman" w:hAnsi="Times New Roman"/>
                <w:i w:val="0"/>
                <w:color w:val="000000"/>
                <w:sz w:val="18"/>
              </w:rPr>
              <w:t xml:space="preserve">, </w:t>
            </w:r>
            <w:r>
              <w:rPr>
                <w:rFonts w:ascii="Consolas" w:hAnsi="Consolas"/>
                <w:b w:val="0"/>
                <w:color w:val="B42828"/>
                <w:sz w:val="16"/>
              </w:rPr>
              <w:t>test_dashboard.py</w:t>
            </w:r>
          </w:p>
        </w:tc>
      </w:tr>
      <w:tr>
        <w:trPr>
          <w:cantSplit/>
        </w:trPr>
        <w:tc>
          <w:tcPr>
            <w:tcW w:type="dxa" w:w="841"/>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Docs</w:t>
            </w:r>
          </w:p>
        </w:tc>
        <w:tc>
          <w:tcPr>
            <w:tcW w:type="dxa" w:w="841"/>
            <w:vAlign w:val="center"/>
            <w:shd w:fill="F9FAFB"/>
            <w:tcMar>
              <w:top w:w="100" w:type="dxa"/>
              <w:bottom w:w="100" w:type="dxa"/>
              <w:left w:w="130" w:type="dxa"/>
              <w:right w:w="130" w:type="dxa"/>
            </w:tcMar>
          </w:tcPr>
          <w:p>
            <w:pPr>
              <w:spacing w:before="40" w:after="40" w:line="252" w:lineRule="auto"/>
              <w:jc w:val="center"/>
            </w:pPr>
            <w:r>
              <w:rPr>
                <w:rFonts w:ascii="Consolas" w:hAnsi="Consolas"/>
                <w:b w:val="0"/>
                <w:color w:val="B42828"/>
                <w:sz w:val="16"/>
              </w:rPr>
              <w:t>docs/</w:t>
            </w:r>
          </w:p>
        </w:tc>
        <w:tc>
          <w:tcPr>
            <w:tcW w:type="dxa" w:w="218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Technical documentation</w:t>
            </w:r>
          </w:p>
        </w:tc>
        <w:tc>
          <w:tcPr>
            <w:tcW w:type="dxa" w:w="5164"/>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architecture.md</w:t>
            </w:r>
            <w:r>
              <w:rPr>
                <w:rFonts w:ascii="Times New Roman" w:hAnsi="Times New Roman"/>
                <w:i w:val="0"/>
                <w:color w:val="000000"/>
                <w:sz w:val="18"/>
              </w:rPr>
              <w:t xml:space="preserve">, </w:t>
            </w:r>
            <w:r>
              <w:rPr>
                <w:rFonts w:ascii="Consolas" w:hAnsi="Consolas"/>
                <w:b w:val="0"/>
                <w:color w:val="B42828"/>
                <w:sz w:val="16"/>
              </w:rPr>
              <w:t>deployment.md</w:t>
            </w:r>
            <w:r>
              <w:rPr>
                <w:rFonts w:ascii="Times New Roman" w:hAnsi="Times New Roman"/>
                <w:i w:val="0"/>
                <w:color w:val="000000"/>
                <w:sz w:val="18"/>
              </w:rPr>
              <w:t xml:space="preserve">, </w:t>
            </w:r>
            <w:r>
              <w:rPr>
                <w:rFonts w:ascii="Consolas" w:hAnsi="Consolas"/>
                <w:b w:val="0"/>
                <w:color w:val="B42828"/>
                <w:sz w:val="16"/>
              </w:rPr>
              <w:t>testing.md</w:t>
            </w:r>
            <w:r>
              <w:rPr>
                <w:rFonts w:ascii="Times New Roman" w:hAnsi="Times New Roman"/>
                <w:i w:val="0"/>
                <w:color w:val="000000"/>
                <w:sz w:val="18"/>
              </w:rPr>
              <w:t xml:space="preserve">, </w:t>
            </w:r>
            <w:r>
              <w:rPr>
                <w:rFonts w:ascii="Consolas" w:hAnsi="Consolas"/>
                <w:b w:val="0"/>
                <w:color w:val="B42828"/>
                <w:sz w:val="16"/>
              </w:rPr>
              <w:t>performance.md</w:t>
            </w:r>
          </w:p>
        </w:tc>
      </w:tr>
    </w:tbl>
    <w:p>
      <w:pPr>
        <w:spacing w:before="0" w:after="120"/>
      </w:pPr>
    </w:p>
    <w:p>
      <w:pPr>
        <w:keepNext/>
        <w:spacing w:before="180" w:after="60"/>
      </w:pPr>
      <w:r>
        <w:rPr>
          <w:rFonts w:ascii="Times New Roman" w:hAnsi="Times New Roman"/>
          <w:b/>
          <w:i w:val="0"/>
          <w:color w:val="2E75B6"/>
          <w:sz w:val="24"/>
        </w:rPr>
        <w:t>Module Descriptions</w:t>
      </w:r>
    </w:p>
    <w:p>
      <w:pPr>
        <w:spacing w:before="40" w:after="80" w:line="276" w:lineRule="auto"/>
      </w:pPr>
      <w:r>
        <w:rPr>
          <w:rFonts w:ascii="Times New Roman" w:hAnsi="Times New Roman"/>
          <w:b/>
          <w:i w:val="0"/>
          <w:color w:val="141414"/>
          <w:sz w:val="22"/>
        </w:rPr>
        <w:t>Configuration Module (`config/`):</w:t>
      </w:r>
    </w:p>
    <w:p>
      <w:pPr>
        <w:spacing w:before="40" w:after="80" w:line="276" w:lineRule="auto"/>
      </w:pPr>
      <w:r>
        <w:rPr>
          <w:rFonts w:ascii="Times New Roman" w:hAnsi="Times New Roman"/>
          <w:i w:val="0"/>
          <w:color w:val="141414"/>
          <w:sz w:val="22"/>
        </w:rPr>
        <w:t xml:space="preserve">The </w:t>
      </w:r>
      <w:r>
        <w:rPr>
          <w:rFonts w:ascii="Consolas" w:hAnsi="Consolas"/>
          <w:b w:val="0"/>
          <w:color w:val="B42828"/>
          <w:sz w:val="20"/>
        </w:rPr>
        <w:t>config.yaml</w:t>
      </w:r>
      <w:r>
        <w:rPr>
          <w:rFonts w:ascii="Times New Roman" w:hAnsi="Times New Roman"/>
          <w:i w:val="0"/>
          <w:color w:val="141414"/>
          <w:sz w:val="22"/>
        </w:rPr>
        <w:t xml:space="preserve"> file defines the cluster topology (master hostname, worker hostnames, private IPs), HDFS directory structure and replication settings, Hadoop Streaming JAR path, city registry with geographic coordinates and baseline weather parameters, ingestion mode and batch settings, and dashboard configuration. The </w:t>
      </w:r>
      <w:r>
        <w:rPr>
          <w:rFonts w:ascii="Consolas" w:hAnsi="Consolas"/>
          <w:b w:val="0"/>
          <w:color w:val="B42828"/>
          <w:sz w:val="20"/>
        </w:rPr>
        <w:t>thresholds.yaml</w:t>
      </w:r>
      <w:r>
        <w:rPr>
          <w:rFonts w:ascii="Times New Roman" w:hAnsi="Times New Roman"/>
          <w:i w:val="0"/>
          <w:color w:val="141414"/>
          <w:sz w:val="22"/>
        </w:rPr>
        <w:t xml:space="preserve"> file defines five-tier anomaly detection thresholds for temperature, humidity, rainfall, wind speed, and pressure, along with five composite anomaly category rules (HEATWAVE, CYCLONE_ALERT, FLASH_FLOOD_RISK, THUNDERSTORM_WARNING, HIGH_HUMIDEX).</w:t>
      </w:r>
    </w:p>
    <w:p>
      <w:pPr>
        <w:spacing w:before="40" w:after="80" w:line="276" w:lineRule="auto"/>
      </w:pPr>
      <w:r>
        <w:rPr>
          <w:rFonts w:ascii="Times New Roman" w:hAnsi="Times New Roman"/>
          <w:b/>
          <w:i w:val="0"/>
          <w:color w:val="141414"/>
          <w:sz w:val="22"/>
        </w:rPr>
        <w:t>Ingestion Module (`ingestion/`):</w:t>
      </w:r>
    </w:p>
    <w:p>
      <w:pPr>
        <w:spacing w:before="40" w:after="80" w:line="276" w:lineRule="auto"/>
      </w:pPr>
      <w:r>
        <w:rPr>
          <w:rFonts w:ascii="Times New Roman" w:hAnsi="Times New Roman"/>
          <w:i w:val="0"/>
          <w:color w:val="141414"/>
          <w:sz w:val="22"/>
        </w:rPr>
        <w:t>This module handles weather data acquisition through two sources: a diurnal weather simulator (</w:t>
      </w:r>
      <w:r>
        <w:rPr>
          <w:rFonts w:ascii="Consolas" w:hAnsi="Consolas"/>
          <w:b w:val="0"/>
          <w:color w:val="B42828"/>
          <w:sz w:val="20"/>
        </w:rPr>
        <w:t>weather_generator.py</w:t>
      </w:r>
      <w:r>
        <w:rPr>
          <w:rFonts w:ascii="Times New Roman" w:hAnsi="Times New Roman"/>
          <w:i w:val="0"/>
          <w:color w:val="141414"/>
          <w:sz w:val="22"/>
        </w:rPr>
        <w:t>) that produces realistic hourly records with solar-variation patterns and injected anomalies, and an OpenWeatherMap API client (</w:t>
      </w:r>
      <w:r>
        <w:rPr>
          <w:rFonts w:ascii="Consolas" w:hAnsi="Consolas"/>
          <w:b w:val="0"/>
          <w:color w:val="B42828"/>
          <w:sz w:val="20"/>
        </w:rPr>
        <w:t>weather_api.py</w:t>
      </w:r>
      <w:r>
        <w:rPr>
          <w:rFonts w:ascii="Times New Roman" w:hAnsi="Times New Roman"/>
          <w:i w:val="0"/>
          <w:color w:val="141414"/>
          <w:sz w:val="22"/>
        </w:rPr>
        <w:t xml:space="preserve">). The </w:t>
      </w:r>
      <w:r>
        <w:rPr>
          <w:rFonts w:ascii="Consolas" w:hAnsi="Consolas"/>
          <w:b w:val="0"/>
          <w:color w:val="B42828"/>
          <w:sz w:val="20"/>
        </w:rPr>
        <w:t>validator.py</w:t>
      </w:r>
      <w:r>
        <w:rPr>
          <w:rFonts w:ascii="Times New Roman" w:hAnsi="Times New Roman"/>
          <w:i w:val="0"/>
          <w:color w:val="141414"/>
          <w:sz w:val="22"/>
        </w:rPr>
        <w:t xml:space="preserve"> module implements the </w:t>
      </w:r>
      <w:r>
        <w:rPr>
          <w:rFonts w:ascii="Consolas" w:hAnsi="Consolas"/>
          <w:b w:val="0"/>
          <w:color w:val="B42828"/>
          <w:sz w:val="20"/>
        </w:rPr>
        <w:t>WeatherRecordValidator</w:t>
      </w:r>
      <w:r>
        <w:rPr>
          <w:rFonts w:ascii="Times New Roman" w:hAnsi="Times New Roman"/>
          <w:i w:val="0"/>
          <w:color w:val="141414"/>
          <w:sz w:val="22"/>
        </w:rPr>
        <w:t xml:space="preserve"> class providing comprehensive schema, type, and bounds validation. The </w:t>
      </w:r>
      <w:r>
        <w:rPr>
          <w:rFonts w:ascii="Consolas" w:hAnsi="Consolas"/>
          <w:b w:val="0"/>
          <w:color w:val="B42828"/>
          <w:sz w:val="20"/>
        </w:rPr>
        <w:t>hdfs_uploader.py</w:t>
      </w:r>
      <w:r>
        <w:rPr>
          <w:rFonts w:ascii="Times New Roman" w:hAnsi="Times New Roman"/>
          <w:i w:val="0"/>
          <w:color w:val="141414"/>
          <w:sz w:val="22"/>
        </w:rPr>
        <w:t xml:space="preserve"> module handles HDFS directory creation and file upload. The </w:t>
      </w:r>
      <w:r>
        <w:rPr>
          <w:rFonts w:ascii="Consolas" w:hAnsi="Consolas"/>
          <w:b w:val="0"/>
          <w:color w:val="B42828"/>
          <w:sz w:val="20"/>
        </w:rPr>
        <w:t>pipeline_orchestrator.py</w:t>
      </w:r>
      <w:r>
        <w:rPr>
          <w:rFonts w:ascii="Times New Roman" w:hAnsi="Times New Roman"/>
          <w:i w:val="0"/>
          <w:color w:val="141414"/>
          <w:sz w:val="22"/>
        </w:rPr>
        <w:t xml:space="preserve"> coordinates single-batch pipeline execution, while </w:t>
      </w:r>
      <w:r>
        <w:rPr>
          <w:rFonts w:ascii="Consolas" w:hAnsi="Consolas"/>
          <w:b w:val="0"/>
          <w:color w:val="B42828"/>
          <w:sz w:val="20"/>
        </w:rPr>
        <w:t>continuous_pipeline.py</w:t>
      </w:r>
      <w:r>
        <w:rPr>
          <w:rFonts w:ascii="Times New Roman" w:hAnsi="Times New Roman"/>
          <w:i w:val="0"/>
          <w:color w:val="141414"/>
          <w:sz w:val="22"/>
        </w:rPr>
        <w:t xml:space="preserve"> implements a daemon controller with configurable cycle intervals, mutex-locked MapReduce job submission, and execution logging.</w:t>
      </w:r>
    </w:p>
    <w:p>
      <w:pPr>
        <w:spacing w:before="40" w:after="80" w:line="276" w:lineRule="auto"/>
      </w:pPr>
      <w:r>
        <w:rPr>
          <w:rFonts w:ascii="Times New Roman" w:hAnsi="Times New Roman"/>
          <w:b/>
          <w:i w:val="0"/>
          <w:color w:val="141414"/>
          <w:sz w:val="22"/>
        </w:rPr>
        <w:t>Mapper Module (`mapper/`):</w:t>
      </w:r>
    </w:p>
    <w:p>
      <w:pPr>
        <w:spacing w:before="40" w:after="80" w:line="276" w:lineRule="auto"/>
      </w:pPr>
      <w:r>
        <w:rPr>
          <w:rFonts w:ascii="Times New Roman" w:hAnsi="Times New Roman"/>
          <w:i w:val="0"/>
          <w:color w:val="141414"/>
          <w:sz w:val="22"/>
        </w:rPr>
        <w:t xml:space="preserve">Six Python mapper scripts read CSV records from </w:t>
      </w:r>
      <w:r>
        <w:rPr>
          <w:rFonts w:ascii="Consolas" w:hAnsi="Consolas"/>
          <w:b w:val="0"/>
          <w:color w:val="B42828"/>
          <w:sz w:val="20"/>
        </w:rPr>
        <w:t>stdin</w:t>
      </w:r>
      <w:r>
        <w:rPr>
          <w:rFonts w:ascii="Times New Roman" w:hAnsi="Times New Roman"/>
          <w:i w:val="0"/>
          <w:color w:val="141414"/>
          <w:sz w:val="22"/>
        </w:rPr>
        <w:t xml:space="preserve">, parse fields, validate values, and emit tab-delimited key-value pairs to </w:t>
      </w:r>
      <w:r>
        <w:rPr>
          <w:rFonts w:ascii="Consolas" w:hAnsi="Consolas"/>
          <w:b w:val="0"/>
          <w:color w:val="B42828"/>
          <w:sz w:val="20"/>
        </w:rPr>
        <w:t>stdout</w:t>
      </w:r>
      <w:r>
        <w:rPr>
          <w:rFonts w:ascii="Times New Roman" w:hAnsi="Times New Roman"/>
          <w:i w:val="0"/>
          <w:color w:val="141414"/>
          <w:sz w:val="22"/>
        </w:rPr>
        <w:t xml:space="preserve">. Five individual mappers handle single metrics (e.g., </w:t>
      </w:r>
      <w:r>
        <w:rPr>
          <w:rFonts w:ascii="Consolas" w:hAnsi="Consolas"/>
          <w:b w:val="0"/>
          <w:color w:val="B42828"/>
          <w:sz w:val="20"/>
        </w:rPr>
        <w:t>temperature_mapper.py</w:t>
      </w:r>
      <w:r>
        <w:rPr>
          <w:rFonts w:ascii="Times New Roman" w:hAnsi="Times New Roman"/>
          <w:i w:val="0"/>
          <w:color w:val="141414"/>
          <w:sz w:val="22"/>
        </w:rPr>
        <w:t xml:space="preserve"> emits </w:t>
      </w:r>
      <w:r>
        <w:rPr>
          <w:rFonts w:ascii="Consolas" w:hAnsi="Consolas"/>
          <w:b w:val="0"/>
          <w:color w:val="B42828"/>
          <w:sz w:val="20"/>
        </w:rPr>
        <w:t>city&lt;TAB&gt;temperature</w:t>
      </w:r>
      <w:r>
        <w:rPr>
          <w:rFonts w:ascii="Times New Roman" w:hAnsi="Times New Roman"/>
          <w:i w:val="0"/>
          <w:color w:val="141414"/>
          <w:sz w:val="22"/>
        </w:rPr>
        <w:t xml:space="preserve">), while the master </w:t>
      </w:r>
      <w:r>
        <w:rPr>
          <w:rFonts w:ascii="Consolas" w:hAnsi="Consolas"/>
          <w:b w:val="0"/>
          <w:color w:val="B42828"/>
          <w:sz w:val="20"/>
        </w:rPr>
        <w:t>weather_mapper.py</w:t>
      </w:r>
      <w:r>
        <w:rPr>
          <w:rFonts w:ascii="Times New Roman" w:hAnsi="Times New Roman"/>
          <w:i w:val="0"/>
          <w:color w:val="141414"/>
          <w:sz w:val="22"/>
        </w:rPr>
        <w:t xml:space="preserve"> emits all five metrics as a comma-separated payload.</w:t>
      </w:r>
    </w:p>
    <w:p>
      <w:pPr>
        <w:spacing w:before="40" w:after="80" w:line="276" w:lineRule="auto"/>
      </w:pPr>
      <w:r>
        <w:rPr>
          <w:rFonts w:ascii="Times New Roman" w:hAnsi="Times New Roman"/>
          <w:b/>
          <w:i w:val="0"/>
          <w:color w:val="141414"/>
          <w:sz w:val="22"/>
        </w:rPr>
        <w:t>Reducer Module (`reducer/`):</w:t>
      </w:r>
    </w:p>
    <w:p>
      <w:pPr>
        <w:spacing w:before="40" w:after="80" w:line="276" w:lineRule="auto"/>
      </w:pPr>
      <w:r>
        <w:rPr>
          <w:rFonts w:ascii="Times New Roman" w:hAnsi="Times New Roman"/>
          <w:i w:val="0"/>
          <w:color w:val="141414"/>
          <w:sz w:val="22"/>
        </w:rPr>
        <w:t xml:space="preserve">Six Python reducer scripts implement streaming key-transition aggregation. They read sorted mapper output from </w:t>
      </w:r>
      <w:r>
        <w:rPr>
          <w:rFonts w:ascii="Consolas" w:hAnsi="Consolas"/>
          <w:b w:val="0"/>
          <w:color w:val="B42828"/>
          <w:sz w:val="20"/>
        </w:rPr>
        <w:t>stdin</w:t>
      </w:r>
      <w:r>
        <w:rPr>
          <w:rFonts w:ascii="Times New Roman" w:hAnsi="Times New Roman"/>
          <w:i w:val="0"/>
          <w:color w:val="141414"/>
          <w:sz w:val="22"/>
        </w:rPr>
        <w:t xml:space="preserve">, maintain running accumulators (sum, min, max, count), detect city-key transitions to emit summary lines, and handle the final city after EOF. The master </w:t>
      </w:r>
      <w:r>
        <w:rPr>
          <w:rFonts w:ascii="Consolas" w:hAnsi="Consolas"/>
          <w:b w:val="0"/>
          <w:color w:val="B42828"/>
          <w:sz w:val="20"/>
        </w:rPr>
        <w:t>weather_reducer.py</w:t>
      </w:r>
      <w:r>
        <w:rPr>
          <w:rFonts w:ascii="Times New Roman" w:hAnsi="Times New Roman"/>
          <w:i w:val="0"/>
          <w:color w:val="141414"/>
          <w:sz w:val="22"/>
        </w:rPr>
        <w:t xml:space="preserve"> additionally evaluates anomaly criteria per record.</w:t>
      </w:r>
    </w:p>
    <w:p>
      <w:pPr>
        <w:spacing w:before="40" w:after="80" w:line="276" w:lineRule="auto"/>
      </w:pPr>
      <w:r>
        <w:rPr>
          <w:rFonts w:ascii="Times New Roman" w:hAnsi="Times New Roman"/>
          <w:b/>
          <w:i w:val="0"/>
          <w:color w:val="141414"/>
          <w:sz w:val="22"/>
        </w:rPr>
        <w:t>Dashboard Module (`dashboard/`):</w:t>
      </w:r>
    </w:p>
    <w:p>
      <w:pPr>
        <w:spacing w:before="40" w:after="80" w:line="276" w:lineRule="auto"/>
      </w:pPr>
      <w:r>
        <w:rPr>
          <w:rFonts w:ascii="Times New Roman" w:hAnsi="Times New Roman"/>
          <w:i w:val="0"/>
          <w:color w:val="141414"/>
          <w:sz w:val="22"/>
        </w:rPr>
        <w:t>The Streamlit application (</w:t>
      </w:r>
      <w:r>
        <w:rPr>
          <w:rFonts w:ascii="Consolas" w:hAnsi="Consolas"/>
          <w:b w:val="0"/>
          <w:color w:val="B42828"/>
          <w:sz w:val="20"/>
        </w:rPr>
        <w:t>app.py</w:t>
      </w:r>
      <w:r>
        <w:rPr>
          <w:rFonts w:ascii="Times New Roman" w:hAnsi="Times New Roman"/>
          <w:i w:val="0"/>
          <w:color w:val="141414"/>
          <w:sz w:val="22"/>
        </w:rPr>
        <w:t xml:space="preserve">) provides interactive visualisation of MapReduce analytics output. The </w:t>
      </w:r>
      <w:r>
        <w:rPr>
          <w:rFonts w:ascii="Consolas" w:hAnsi="Consolas"/>
          <w:b w:val="0"/>
          <w:color w:val="B42828"/>
          <w:sz w:val="20"/>
        </w:rPr>
        <w:t>data_loader.py</w:t>
      </w:r>
      <w:r>
        <w:rPr>
          <w:rFonts w:ascii="Times New Roman" w:hAnsi="Times New Roman"/>
          <w:i w:val="0"/>
          <w:color w:val="141414"/>
          <w:sz w:val="22"/>
        </w:rPr>
        <w:t xml:space="preserve"> module reads processed CSV files and threshold configurations. The </w:t>
      </w:r>
      <w:r>
        <w:rPr>
          <w:rFonts w:ascii="Consolas" w:hAnsi="Consolas"/>
          <w:b w:val="0"/>
          <w:color w:val="B42828"/>
          <w:sz w:val="20"/>
        </w:rPr>
        <w:t>charts.py</w:t>
      </w:r>
      <w:r>
        <w:rPr>
          <w:rFonts w:ascii="Times New Roman" w:hAnsi="Times New Roman"/>
          <w:i w:val="0"/>
          <w:color w:val="141414"/>
          <w:sz w:val="22"/>
        </w:rPr>
        <w:t xml:space="preserve"> module generates Plotly bar charts, line graphs, and spider-radar diagrams. The </w:t>
      </w:r>
      <w:r>
        <w:rPr>
          <w:rFonts w:ascii="Consolas" w:hAnsi="Consolas"/>
          <w:b w:val="0"/>
          <w:color w:val="B42828"/>
          <w:sz w:val="20"/>
        </w:rPr>
        <w:t>alerts.py</w:t>
      </w:r>
      <w:r>
        <w:rPr>
          <w:rFonts w:ascii="Times New Roman" w:hAnsi="Times New Roman"/>
          <w:i w:val="0"/>
          <w:color w:val="141414"/>
          <w:sz w:val="22"/>
        </w:rPr>
        <w:t xml:space="preserve"> module evaluates weather readings against configured thresholds and generates categorised alert banners.</w:t>
      </w:r>
    </w:p>
    <w:p>
      <w:pPr>
        <w:keepNext/>
        <w:spacing w:before="260" w:after="80"/>
      </w:pPr>
      <w:r>
        <w:rPr>
          <w:rFonts w:ascii="Times New Roman" w:hAnsi="Times New Roman"/>
          <w:b/>
          <w:i w:val="0"/>
          <w:color w:val="1F4E79"/>
          <w:sz w:val="27"/>
        </w:rPr>
        <w:t>3.5 Individual Contribution Architecture</w:t>
      </w:r>
    </w:p>
    <w:p>
      <w:pPr>
        <w:spacing w:before="40" w:after="80" w:line="276" w:lineRule="auto"/>
      </w:pPr>
      <w:r>
        <w:rPr>
          <w:rFonts w:ascii="Times New Roman" w:hAnsi="Times New Roman"/>
          <w:i/>
          <w:color w:val="141414"/>
          <w:sz w:val="22"/>
        </w:rPr>
        <w:t>Table 3.5: Individual Contribution Mapping</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290"/>
        <w:gridCol w:w="1290"/>
        <w:gridCol w:w="1290"/>
        <w:gridCol w:w="1290"/>
        <w:gridCol w:w="1290"/>
        <w:gridCol w:w="1290"/>
        <w:gridCol w:w="1290"/>
      </w:tblGrid>
      <w:tr>
        <w:trPr>
          <w:cantSplit/>
          <w:tblHeader/>
          <w:cantSplit/>
        </w:trPr>
        <w:tc>
          <w:tcPr>
            <w:tcW w:type="dxa" w:w="76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Component</w:t>
            </w:r>
          </w:p>
        </w:tc>
        <w:tc>
          <w:tcPr>
            <w:tcW w:type="dxa" w:w="113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Overall Project Function</w:t>
            </w:r>
          </w:p>
        </w:tc>
        <w:tc>
          <w:tcPr>
            <w:tcW w:type="dxa" w:w="331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My Contribution</w:t>
            </w:r>
          </w:p>
        </w:tc>
        <w:tc>
          <w:tcPr>
            <w:tcW w:type="dxa" w:w="1526"/>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Evidence</w:t>
            </w:r>
          </w:p>
        </w:tc>
        <w:tc>
          <w:tcPr>
            <w:tcW w:type="dxa" w:w="76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i w:val="0"/>
                <w:color w:val="FFFFFF"/>
                <w:sz w:val="19"/>
              </w:rPr>
              <w:t>****</w:t>
            </w:r>
          </w:p>
        </w:tc>
        <w:tc>
          <w:tcPr>
            <w:tcW w:type="dxa" w:w="76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i w:val="0"/>
                <w:color w:val="FFFFFF"/>
                <w:sz w:val="19"/>
              </w:rPr>
              <w:t>****</w:t>
            </w:r>
          </w:p>
        </w:tc>
        <w:tc>
          <w:tcPr>
            <w:tcW w:type="dxa" w:w="76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i w:val="0"/>
                <w:color w:val="FFFFFF"/>
                <w:sz w:val="19"/>
              </w:rPr>
              <w:t>****</w:t>
            </w: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Cloud Infrastructure</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GCP VM provisioning for cluster</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Provisioned 3 Compute Engine VMs (</w:t>
            </w:r>
            <w:r>
              <w:rPr>
                <w:rFonts w:ascii="Consolas" w:hAnsi="Consolas"/>
                <w:b w:val="0"/>
                <w:color w:val="B42828"/>
                <w:sz w:val="16"/>
              </w:rPr>
              <w:t>e2-standard-2</w:t>
            </w:r>
            <w:r>
              <w:rPr>
                <w:rFonts w:ascii="Times New Roman" w:hAnsi="Times New Roman"/>
                <w:i w:val="0"/>
                <w:color w:val="000000"/>
                <w:sz w:val="18"/>
              </w:rPr>
              <w:t>, Ubuntu 22.04 LTS, 50 GB disk) in the same region/zone</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GCP Console instance list, </w:t>
            </w:r>
            <w:r>
              <w:rPr>
                <w:rFonts w:ascii="Consolas" w:hAnsi="Consolas"/>
                <w:b w:val="0"/>
                <w:color w:val="B42828"/>
                <w:sz w:val="16"/>
              </w:rPr>
              <w:t>gcloud compute instances list</w:t>
            </w:r>
            <w:r>
              <w:rPr>
                <w:rFonts w:ascii="Times New Roman" w:hAnsi="Times New Roman"/>
                <w:i w:val="0"/>
                <w:color w:val="000000"/>
                <w:sz w:val="18"/>
              </w:rPr>
              <w:t xml:space="preserve"> output</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VPC Networking</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Inter-node communication and monitoring access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Designed and implemented firewall rules for internal cluster traffic and external monitoring ports (9870, 8088, 19888, 8501)</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gcloud compute firewall-rules list</w:t>
            </w:r>
            <w:r>
              <w:rPr>
                <w:rFonts w:ascii="Times New Roman" w:hAnsi="Times New Roman"/>
                <w:i w:val="0"/>
                <w:color w:val="000000"/>
                <w:sz w:val="18"/>
              </w:rPr>
              <w:t xml:space="preserve"> output</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Hadoop Installation</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3.3.6 deployment across cluster</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Developed and executed </w:t>
            </w:r>
            <w:r>
              <w:rPr>
                <w:rFonts w:ascii="Consolas" w:hAnsi="Consolas"/>
                <w:b w:val="0"/>
                <w:color w:val="B42828"/>
                <w:sz w:val="16"/>
              </w:rPr>
              <w:t>setup_master.sh</w:t>
            </w:r>
            <w:r>
              <w:rPr>
                <w:rFonts w:ascii="Times New Roman" w:hAnsi="Times New Roman"/>
                <w:i w:val="0"/>
                <w:color w:val="000000"/>
                <w:sz w:val="18"/>
              </w:rPr>
              <w:t xml:space="preserve"> and </w:t>
            </w:r>
            <w:r>
              <w:rPr>
                <w:rFonts w:ascii="Consolas" w:hAnsi="Consolas"/>
                <w:b w:val="0"/>
                <w:color w:val="B42828"/>
                <w:sz w:val="16"/>
              </w:rPr>
              <w:t>setup_worker.sh</w:t>
            </w:r>
            <w:r>
              <w:rPr>
                <w:rFonts w:ascii="Times New Roman" w:hAnsi="Times New Roman"/>
                <w:i w:val="0"/>
                <w:color w:val="000000"/>
                <w:sz w:val="18"/>
              </w:rPr>
              <w:t xml:space="preserve"> scripts installing Java 8, Hadoop 3.3.6, configuring </w:t>
            </w:r>
            <w:r>
              <w:rPr>
                <w:rFonts w:ascii="Consolas" w:hAnsi="Consolas"/>
                <w:b w:val="0"/>
                <w:color w:val="B42828"/>
                <w:sz w:val="16"/>
              </w:rPr>
              <w:t>/etc/hosts</w:t>
            </w:r>
            <w:r>
              <w:rPr>
                <w:rFonts w:ascii="Times New Roman" w:hAnsi="Times New Roman"/>
                <w:i w:val="0"/>
                <w:color w:val="000000"/>
                <w:sz w:val="18"/>
              </w:rPr>
              <w:t>, and establishing SSH keys</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Script execution logs, setup script source code</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Hadoop Configuration</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XML deployment files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Configured </w:t>
            </w:r>
            <w:r>
              <w:rPr>
                <w:rFonts w:ascii="Consolas" w:hAnsi="Consolas"/>
                <w:b w:val="0"/>
                <w:color w:val="B42828"/>
                <w:sz w:val="16"/>
              </w:rPr>
              <w:t>core-site.xml</w:t>
            </w:r>
            <w:r>
              <w:rPr>
                <w:rFonts w:ascii="Times New Roman" w:hAnsi="Times New Roman"/>
                <w:i w:val="0"/>
                <w:color w:val="000000"/>
                <w:sz w:val="18"/>
              </w:rPr>
              <w:t xml:space="preserve">, </w:t>
            </w:r>
            <w:r>
              <w:rPr>
                <w:rFonts w:ascii="Consolas" w:hAnsi="Consolas"/>
                <w:b w:val="0"/>
                <w:color w:val="B42828"/>
                <w:sz w:val="16"/>
              </w:rPr>
              <w:t>hdfs-site.xml</w:t>
            </w:r>
            <w:r>
              <w:rPr>
                <w:rFonts w:ascii="Times New Roman" w:hAnsi="Times New Roman"/>
                <w:i w:val="0"/>
                <w:color w:val="000000"/>
                <w:sz w:val="18"/>
              </w:rPr>
              <w:t xml:space="preserve">, </w:t>
            </w:r>
            <w:r>
              <w:rPr>
                <w:rFonts w:ascii="Consolas" w:hAnsi="Consolas"/>
                <w:b w:val="0"/>
                <w:color w:val="B42828"/>
                <w:sz w:val="16"/>
              </w:rPr>
              <w:t>mapred-site.xml</w:t>
            </w:r>
            <w:r>
              <w:rPr>
                <w:rFonts w:ascii="Times New Roman" w:hAnsi="Times New Roman"/>
                <w:i w:val="0"/>
                <w:color w:val="000000"/>
                <w:sz w:val="18"/>
              </w:rPr>
              <w:t xml:space="preserve">, </w:t>
            </w:r>
            <w:r>
              <w:rPr>
                <w:rFonts w:ascii="Consolas" w:hAnsi="Consolas"/>
                <w:b w:val="0"/>
                <w:color w:val="B42828"/>
                <w:sz w:val="16"/>
              </w:rPr>
              <w:t>yarn-site.xml</w:t>
            </w:r>
            <w:r>
              <w:rPr>
                <w:rFonts w:ascii="Times New Roman" w:hAnsi="Times New Roman"/>
                <w:i w:val="0"/>
                <w:color w:val="000000"/>
                <w:sz w:val="18"/>
              </w:rPr>
              <w:t xml:space="preserve"> with cluster-specific hostnames, ports, replication settings</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XML configuration files in </w:t>
            </w:r>
            <w:r>
              <w:rPr>
                <w:rFonts w:ascii="Consolas" w:hAnsi="Consolas"/>
                <w:b w:val="0"/>
                <w:color w:val="B42828"/>
                <w:sz w:val="16"/>
              </w:rPr>
              <w:t>hadoop/</w:t>
            </w:r>
            <w:r>
              <w:rPr>
                <w:rFonts w:ascii="Times New Roman" w:hAnsi="Times New Roman"/>
                <w:i w:val="0"/>
                <w:color w:val="000000"/>
                <w:sz w:val="18"/>
              </w:rPr>
              <w:t xml:space="preserve"> directory</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HDFS Initialisation</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NameNode formatting and DataNode registration</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Formatted NameNode metadata, verified 2 live DataNodes via </w:t>
            </w:r>
            <w:r>
              <w:rPr>
                <w:rFonts w:ascii="Consolas" w:hAnsi="Consolas"/>
                <w:b w:val="0"/>
                <w:color w:val="B42828"/>
                <w:sz w:val="16"/>
              </w:rPr>
              <w:t>hdfs dfsadmin -report</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NameNode Web UI screenshot, dfsadmin report output</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Cluster Lifecycle</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Start/stop/monitor scripts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Developed </w:t>
            </w:r>
            <w:r>
              <w:rPr>
                <w:rFonts w:ascii="Consolas" w:hAnsi="Consolas"/>
                <w:b w:val="0"/>
                <w:color w:val="B42828"/>
                <w:sz w:val="16"/>
              </w:rPr>
              <w:t>start_cluster.sh</w:t>
            </w:r>
            <w:r>
              <w:rPr>
                <w:rFonts w:ascii="Times New Roman" w:hAnsi="Times New Roman"/>
                <w:i w:val="0"/>
                <w:color w:val="000000"/>
                <w:sz w:val="18"/>
              </w:rPr>
              <w:t xml:space="preserve">, </w:t>
            </w:r>
            <w:r>
              <w:rPr>
                <w:rFonts w:ascii="Consolas" w:hAnsi="Consolas"/>
                <w:b w:val="0"/>
                <w:color w:val="B42828"/>
                <w:sz w:val="16"/>
              </w:rPr>
              <w:t>stop_cluster.sh</w:t>
            </w:r>
            <w:r>
              <w:rPr>
                <w:rFonts w:ascii="Times New Roman" w:hAnsi="Times New Roman"/>
                <w:i w:val="0"/>
                <w:color w:val="000000"/>
                <w:sz w:val="18"/>
              </w:rPr>
              <w:t xml:space="preserve">, </w:t>
            </w:r>
            <w:r>
              <w:rPr>
                <w:rFonts w:ascii="Consolas" w:hAnsi="Consolas"/>
                <w:b w:val="0"/>
                <w:color w:val="B42828"/>
                <w:sz w:val="16"/>
              </w:rPr>
              <w:t>monitor_cluster.sh</w:t>
            </w:r>
            <w:r>
              <w:rPr>
                <w:rFonts w:ascii="Times New Roman" w:hAnsi="Times New Roman"/>
                <w:i w:val="0"/>
                <w:color w:val="000000"/>
                <w:sz w:val="18"/>
              </w:rPr>
              <w:t xml:space="preserve"> for operational cluster management</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Script source code and execution evidence</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Cluster Verification</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Health diagnostics</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Performed JPS validation (NameNode, ResourceManager, SecondaryNameNode, JobHistoryServer on master; DataNode, NodeManager on workers), YARN node-list confirmation</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monitor_cluster.sh</w:t>
            </w:r>
            <w:r>
              <w:rPr>
                <w:rFonts w:ascii="Times New Roman" w:hAnsi="Times New Roman"/>
                <w:i w:val="0"/>
                <w:color w:val="000000"/>
                <w:sz w:val="18"/>
              </w:rPr>
              <w:t xml:space="preserve"> output</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Unit Testing</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47 automated test assertions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Executed </w:t>
            </w:r>
            <w:r>
              <w:rPr>
                <w:rFonts w:ascii="Consolas" w:hAnsi="Consolas"/>
                <w:b w:val="0"/>
                <w:color w:val="B42828"/>
                <w:sz w:val="16"/>
              </w:rPr>
              <w:t>python -m pytest tests/ -v</w:t>
            </w:r>
            <w:r>
              <w:rPr>
                <w:rFonts w:ascii="Times New Roman" w:hAnsi="Times New Roman"/>
                <w:i w:val="0"/>
                <w:color w:val="000000"/>
                <w:sz w:val="18"/>
              </w:rPr>
              <w:t xml:space="preserve"> and verified 47/47 passed in 2.24s</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terminal output</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Pipe Testing</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Independent mapper/reducer verification</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pipe-based MapReduce tests without Hadoop: `cat data</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python3 mapper.py \</w:t>
            </w:r>
          </w:p>
        </w:tc>
        <w:tc>
          <w:tcPr>
            <w:tcW w:type="dxa" w:w="76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sort \</w:t>
            </w:r>
          </w:p>
        </w:tc>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python3 reducer.py`</w:t>
            </w:r>
          </w:p>
        </w:tc>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Terminal output</w:t>
            </w: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Scalability Benchmarking</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Performance evaluation</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benchmarks across 10 MB, 50 MB, 100 MB datasets on 1-worker and 2-worker configurations</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Benchmark results table in </w:t>
            </w:r>
            <w:r>
              <w:rPr>
                <w:rFonts w:ascii="Consolas" w:hAnsi="Consolas"/>
                <w:b w:val="0"/>
                <w:color w:val="B42828"/>
                <w:sz w:val="16"/>
              </w:rPr>
              <w:t>docs/performance.md</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Data Acquisition</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Weather data ingestion</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Team member contribution</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Data Validation</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schema/bounds checking</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 (tested as part of end-to-end verification)</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 execution evidence</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Mapper Development</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mapper scripts</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 (verified via pipe testing)</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 test output</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Reducer Development</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reducer scripts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 (verified via pipe testing)</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 test output</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Dashboard</w:t>
            </w:r>
          </w:p>
        </w:tc>
        <w:tc>
          <w:tcPr>
            <w:tcW w:type="dxa" w:w="113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web interface</w:t>
            </w:r>
          </w:p>
        </w:tc>
        <w:tc>
          <w:tcPr>
            <w:tcW w:type="dxa" w:w="331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 (verified accessibility on port 8501)</w:t>
            </w:r>
          </w:p>
        </w:tc>
        <w:tc>
          <w:tcPr>
            <w:tcW w:type="dxa" w:w="1526"/>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Browser screenshot</w:t>
            </w: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c>
          <w:tcPr>
            <w:tcW w:type="dxa" w:w="762"/>
            <w:vAlign w:val="center"/>
            <w:shd w:fill="F9FAFB"/>
            <w:tcMar>
              <w:top w:w="100" w:type="dxa"/>
              <w:bottom w:w="100" w:type="dxa"/>
              <w:left w:w="130" w:type="dxa"/>
              <w:right w:w="130" w:type="dxa"/>
            </w:tcMar>
          </w:tcPr>
          <w:p>
            <w:pPr>
              <w:spacing w:before="40" w:after="40" w:line="252" w:lineRule="auto"/>
              <w:jc w:val="center"/>
            </w:pPr>
          </w:p>
        </w:tc>
      </w:tr>
      <w:tr>
        <w:trPr>
          <w:cantSplit/>
        </w:trPr>
        <w:tc>
          <w:tcPr>
            <w:tcW w:type="dxa" w:w="76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Alert Generation</w:t>
            </w:r>
          </w:p>
        </w:tc>
        <w:tc>
          <w:tcPr>
            <w:tcW w:type="dxa" w:w="113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Threshold-based anomaly alerts</w:t>
            </w:r>
          </w:p>
        </w:tc>
        <w:tc>
          <w:tcPr>
            <w:tcW w:type="dxa" w:w="331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Not my primary responsibility (verified via dashboard tests)</w:t>
            </w:r>
          </w:p>
        </w:tc>
        <w:tc>
          <w:tcPr>
            <w:tcW w:type="dxa" w:w="1526"/>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 execution evidence</w:t>
            </w: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c>
          <w:tcPr>
            <w:tcW w:type="dxa" w:w="762"/>
            <w:vAlign w:val="center"/>
            <w:shd w:fill="FFFFFF"/>
            <w:tcMar>
              <w:top w:w="100" w:type="dxa"/>
              <w:bottom w:w="100" w:type="dxa"/>
              <w:left w:w="130" w:type="dxa"/>
              <w:right w:w="130" w:type="dxa"/>
            </w:tcMar>
          </w:tcPr>
          <w:p>
            <w:pPr>
              <w:spacing w:before="40" w:after="40" w:line="252" w:lineRule="auto"/>
              <w:jc w:val="center"/>
            </w:pPr>
          </w:p>
        </w:tc>
      </w:tr>
    </w:tbl>
    <w:p>
      <w:pPr>
        <w:spacing w:before="0" w:after="120"/>
      </w:pPr>
    </w:p>
    <w:p>
      <w:pPr>
        <w:keepNext/>
        <w:spacing w:before="260" w:after="80"/>
      </w:pPr>
      <w:r>
        <w:rPr>
          <w:rFonts w:ascii="Times New Roman" w:hAnsi="Times New Roman"/>
          <w:b/>
          <w:i w:val="0"/>
          <w:color w:val="1F4E79"/>
          <w:sz w:val="27"/>
        </w:rPr>
        <w:t>3.6 Hadoop Streaming Architecture</w:t>
      </w:r>
    </w:p>
    <w:p>
      <w:pPr>
        <w:keepNext/>
        <w:spacing w:before="180" w:after="60"/>
      </w:pPr>
      <w:r>
        <w:rPr>
          <w:rFonts w:ascii="Times New Roman" w:hAnsi="Times New Roman"/>
          <w:b/>
          <w:i w:val="0"/>
          <w:color w:val="2E75B6"/>
          <w:sz w:val="24"/>
        </w:rPr>
        <w:t>Input</w:t>
      </w:r>
    </w:p>
    <w:p>
      <w:pPr>
        <w:spacing w:before="40" w:after="80" w:line="276" w:lineRule="auto"/>
      </w:pPr>
      <w:r>
        <w:rPr>
          <w:rFonts w:ascii="Times New Roman" w:hAnsi="Times New Roman"/>
          <w:i w:val="0"/>
          <w:color w:val="141414"/>
          <w:sz w:val="22"/>
        </w:rPr>
        <w:t xml:space="preserve">The input to the Hadoop Streaming pipeline consists of raw weather CSV files stored in HDFS at </w:t>
      </w:r>
      <w:r>
        <w:rPr>
          <w:rFonts w:ascii="Consolas" w:hAnsi="Consolas"/>
          <w:b w:val="0"/>
          <w:color w:val="B42828"/>
          <w:sz w:val="20"/>
        </w:rPr>
        <w:t>/weather/raw/YYYY/MM/DD/weather_batch_*.csv</w:t>
      </w:r>
      <w:r>
        <w:rPr>
          <w:rFonts w:ascii="Times New Roman" w:hAnsi="Times New Roman"/>
          <w:i w:val="0"/>
          <w:color w:val="141414"/>
          <w:sz w:val="22"/>
        </w:rPr>
        <w:t>. Each CSV file contains rows with 7 comma-separated fields: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timestamp,city,temperature,humidity,rainfall,wind_speed,pressure</w:t>
              <w:br/>
              <w:t>2026-08-11T00:00:00,Chennai,27.2,85.0,0.0,10.0,1010.2</w:t>
            </w:r>
          </w:p>
        </w:tc>
      </w:tr>
    </w:tbl>
    <w:p>
      <w:pPr>
        <w:spacing w:before="0" w:after="80"/>
      </w:pPr>
    </w:p>
    <w:p>
      <w:pPr>
        <w:spacing w:before="40" w:after="80" w:line="276" w:lineRule="auto"/>
      </w:pPr>
      <w:r>
        <w:rPr>
          <w:rFonts w:ascii="Times New Roman" w:hAnsi="Times New Roman"/>
          <w:i w:val="0"/>
          <w:color w:val="141414"/>
          <w:sz w:val="22"/>
        </w:rPr>
        <w:t>The sample dataset contains 1,176 hourly records spanning 7 Indian metropolitan cities with diurnal solar-variation patterns and injected meteorological anomalies.</w:t>
      </w:r>
    </w:p>
    <w:p>
      <w:pPr>
        <w:keepNext/>
        <w:spacing w:before="180" w:after="60"/>
      </w:pPr>
      <w:r>
        <w:rPr>
          <w:rFonts w:ascii="Times New Roman" w:hAnsi="Times New Roman"/>
          <w:b/>
          <w:i w:val="0"/>
          <w:color w:val="2E75B6"/>
          <w:sz w:val="24"/>
        </w:rPr>
        <w:t>HDFS</w:t>
      </w:r>
    </w:p>
    <w:p>
      <w:pPr>
        <w:spacing w:before="40" w:after="80" w:line="276" w:lineRule="auto"/>
      </w:pPr>
      <w:r>
        <w:rPr>
          <w:rFonts w:ascii="Times New Roman" w:hAnsi="Times New Roman"/>
          <w:i w:val="0"/>
          <w:color w:val="141414"/>
          <w:sz w:val="22"/>
        </w:rPr>
        <w:t>Raw CSV files are stored in HDFS with the following configuration: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Root Directory:</w:t>
      </w:r>
      <w:r>
        <w:rPr>
          <w:rFonts w:ascii="Times New Roman" w:hAnsi="Times New Roman"/>
          <w:i w:val="0"/>
          <w:color w:val="141414"/>
          <w:sz w:val="22"/>
        </w:rPr>
        <w:t xml:space="preserve"> </w:t>
      </w:r>
      <w:r>
        <w:rPr>
          <w:rFonts w:ascii="Consolas" w:hAnsi="Consolas"/>
          <w:b w:val="0"/>
          <w:color w:val="B42828"/>
          <w:sz w:val="20"/>
        </w:rPr>
        <w:t>/weather/</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Raw Partition Hierarchy:</w:t>
      </w:r>
      <w:r>
        <w:rPr>
          <w:rFonts w:ascii="Times New Roman" w:hAnsi="Times New Roman"/>
          <w:i w:val="0"/>
          <w:color w:val="141414"/>
          <w:sz w:val="22"/>
        </w:rPr>
        <w:t xml:space="preserve"> </w:t>
      </w:r>
      <w:r>
        <w:rPr>
          <w:rFonts w:ascii="Consolas" w:hAnsi="Consolas"/>
          <w:b w:val="0"/>
          <w:color w:val="B42828"/>
          <w:sz w:val="20"/>
        </w:rPr>
        <w:t>/weather/raw/YYYY/MM/DD/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Block Size:</w:t>
      </w:r>
      <w:r>
        <w:rPr>
          <w:rFonts w:ascii="Times New Roman" w:hAnsi="Times New Roman"/>
          <w:i w:val="0"/>
          <w:color w:val="141414"/>
          <w:sz w:val="22"/>
        </w:rPr>
        <w:t xml:space="preserve"> 128 MB</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Replication Factor:</w:t>
      </w:r>
      <w:r>
        <w:rPr>
          <w:rFonts w:ascii="Times New Roman" w:hAnsi="Times New Roman"/>
          <w:i w:val="0"/>
          <w:color w:val="141414"/>
          <w:sz w:val="22"/>
        </w:rPr>
        <w:t xml:space="preserve"> 2</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NameNode:</w:t>
      </w:r>
      <w:r>
        <w:rPr>
          <w:rFonts w:ascii="Times New Roman" w:hAnsi="Times New Roman"/>
          <w:i w:val="0"/>
          <w:color w:val="141414"/>
          <w:sz w:val="22"/>
        </w:rPr>
        <w:t xml:space="preserve"> </w:t>
      </w:r>
      <w:r>
        <w:rPr>
          <w:rFonts w:ascii="Consolas" w:hAnsi="Consolas"/>
          <w:b w:val="0"/>
          <w:color w:val="B42828"/>
          <w:sz w:val="20"/>
        </w:rPr>
        <w:t>hadoop-master</w:t>
      </w:r>
      <w:r>
        <w:rPr>
          <w:rFonts w:ascii="Times New Roman" w:hAnsi="Times New Roman"/>
          <w:i w:val="0"/>
          <w:color w:val="141414"/>
          <w:sz w:val="22"/>
        </w:rPr>
        <w:t xml:space="preserve"> (port 9870 for Web UI, port 9000 for RPC)</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DataNodes:</w:t>
      </w:r>
      <w:r>
        <w:rPr>
          <w:rFonts w:ascii="Times New Roman" w:hAnsi="Times New Roman"/>
          <w:i w:val="0"/>
          <w:color w:val="141414"/>
          <w:sz w:val="22"/>
        </w:rPr>
        <w:t xml:space="preserve"> </w:t>
      </w:r>
      <w:r>
        <w:rPr>
          <w:rFonts w:ascii="Consolas" w:hAnsi="Consolas"/>
          <w:b w:val="0"/>
          <w:color w:val="B42828"/>
          <w:sz w:val="20"/>
        </w:rPr>
        <w:t>hadoop-worker-1</w:t>
      </w:r>
      <w:r>
        <w:rPr>
          <w:rFonts w:ascii="Times New Roman" w:hAnsi="Times New Roman"/>
          <w:i w:val="0"/>
          <w:color w:val="141414"/>
          <w:sz w:val="22"/>
        </w:rPr>
        <w:t xml:space="preserve"> and </w:t>
      </w:r>
      <w:r>
        <w:rPr>
          <w:rFonts w:ascii="Consolas" w:hAnsi="Consolas"/>
          <w:b w:val="0"/>
          <w:color w:val="B42828"/>
          <w:sz w:val="20"/>
        </w:rPr>
        <w:t>hadoop-worker-2</w:t>
      </w:r>
    </w:p>
    <w:p>
      <w:pPr>
        <w:spacing w:before="40" w:after="80" w:line="276" w:lineRule="auto"/>
      </w:pPr>
      <w:r>
        <w:rPr>
          <w:rFonts w:ascii="Times New Roman" w:hAnsi="Times New Roman"/>
          <w:i w:val="0"/>
          <w:color w:val="141414"/>
          <w:sz w:val="22"/>
        </w:rPr>
        <w:t>HDFS splits each file into 128 MB blocks and replicates each block to both DataNodes, ensuring data availability if either worker fails.</w:t>
      </w:r>
    </w:p>
    <w:p>
      <w:pPr>
        <w:keepNext/>
        <w:spacing w:before="180" w:after="60"/>
      </w:pPr>
      <w:r>
        <w:rPr>
          <w:rFonts w:ascii="Times New Roman" w:hAnsi="Times New Roman"/>
          <w:b/>
          <w:i w:val="0"/>
          <w:color w:val="2E75B6"/>
          <w:sz w:val="24"/>
        </w:rPr>
        <w:t>Mapper</w:t>
      </w:r>
    </w:p>
    <w:p>
      <w:pPr>
        <w:spacing w:before="40" w:after="80" w:line="276" w:lineRule="auto"/>
      </w:pPr>
      <w:r>
        <w:rPr>
          <w:rFonts w:ascii="Times New Roman" w:hAnsi="Times New Roman"/>
          <w:i w:val="0"/>
          <w:color w:val="141414"/>
          <w:sz w:val="22"/>
        </w:rPr>
        <w:t>The Python mapper (</w:t>
      </w:r>
      <w:r>
        <w:rPr>
          <w:rFonts w:ascii="Consolas" w:hAnsi="Consolas"/>
          <w:b w:val="0"/>
          <w:color w:val="B42828"/>
          <w:sz w:val="20"/>
        </w:rPr>
        <w:t>mapper/weather_mapper.py</w:t>
      </w:r>
      <w:r>
        <w:rPr>
          <w:rFonts w:ascii="Times New Roman" w:hAnsi="Times New Roman"/>
          <w:i w:val="0"/>
          <w:color w:val="141414"/>
          <w:sz w:val="22"/>
        </w:rPr>
        <w:t>) operates as follows: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Input:</w:t>
      </w:r>
      <w:r>
        <w:rPr>
          <w:rFonts w:ascii="Times New Roman" w:hAnsi="Times New Roman"/>
          <w:i w:val="0"/>
          <w:color w:val="141414"/>
          <w:sz w:val="22"/>
        </w:rPr>
        <w:t xml:space="preserve"> Reads lines from </w:t>
      </w:r>
      <w:r>
        <w:rPr>
          <w:rFonts w:ascii="Consolas" w:hAnsi="Consolas"/>
          <w:b w:val="0"/>
          <w:color w:val="B42828"/>
          <w:sz w:val="20"/>
        </w:rPr>
        <w:t>stdin</w:t>
      </w:r>
      <w:r>
        <w:rPr>
          <w:rFonts w:ascii="Times New Roman" w:hAnsi="Times New Roman"/>
          <w:i w:val="0"/>
          <w:color w:val="141414"/>
          <w:sz w:val="22"/>
        </w:rPr>
        <w:t>, each representing a CSV weather record.</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Parsing:</w:t>
      </w:r>
      <w:r>
        <w:rPr>
          <w:rFonts w:ascii="Times New Roman" w:hAnsi="Times New Roman"/>
          <w:i w:val="0"/>
          <w:color w:val="141414"/>
          <w:sz w:val="22"/>
        </w:rPr>
        <w:t xml:space="preserve"> Splits each line by comma to extract 7 fields: </w:t>
      </w:r>
      <w:r>
        <w:rPr>
          <w:rFonts w:ascii="Consolas" w:hAnsi="Consolas"/>
          <w:b w:val="0"/>
          <w:color w:val="B42828"/>
          <w:sz w:val="20"/>
        </w:rPr>
        <w:t>timestamp</w:t>
      </w:r>
      <w:r>
        <w:rPr>
          <w:rFonts w:ascii="Times New Roman" w:hAnsi="Times New Roman"/>
          <w:i w:val="0"/>
          <w:color w:val="141414"/>
          <w:sz w:val="22"/>
        </w:rPr>
        <w:t xml:space="preserve">, </w:t>
      </w:r>
      <w:r>
        <w:rPr>
          <w:rFonts w:ascii="Consolas" w:hAnsi="Consolas"/>
          <w:b w:val="0"/>
          <w:color w:val="B42828"/>
          <w:sz w:val="20"/>
        </w:rPr>
        <w:t>city</w:t>
      </w:r>
      <w:r>
        <w:rPr>
          <w:rFonts w:ascii="Times New Roman" w:hAnsi="Times New Roman"/>
          <w:i w:val="0"/>
          <w:color w:val="141414"/>
          <w:sz w:val="22"/>
        </w:rPr>
        <w:t xml:space="preserve">, </w:t>
      </w:r>
      <w:r>
        <w:rPr>
          <w:rFonts w:ascii="Consolas" w:hAnsi="Consolas"/>
          <w:b w:val="0"/>
          <w:color w:val="B42828"/>
          <w:sz w:val="20"/>
        </w:rPr>
        <w:t>temperature</w:t>
      </w:r>
      <w:r>
        <w:rPr>
          <w:rFonts w:ascii="Times New Roman" w:hAnsi="Times New Roman"/>
          <w:i w:val="0"/>
          <w:color w:val="141414"/>
          <w:sz w:val="22"/>
        </w:rPr>
        <w:t xml:space="preserve">, </w:t>
      </w:r>
      <w:r>
        <w:rPr>
          <w:rFonts w:ascii="Consolas" w:hAnsi="Consolas"/>
          <w:b w:val="0"/>
          <w:color w:val="B42828"/>
          <w:sz w:val="20"/>
        </w:rPr>
        <w:t>humidity</w:t>
      </w:r>
      <w:r>
        <w:rPr>
          <w:rFonts w:ascii="Times New Roman" w:hAnsi="Times New Roman"/>
          <w:i w:val="0"/>
          <w:color w:val="141414"/>
          <w:sz w:val="22"/>
        </w:rPr>
        <w:t xml:space="preserve">, </w:t>
      </w:r>
      <w:r>
        <w:rPr>
          <w:rFonts w:ascii="Consolas" w:hAnsi="Consolas"/>
          <w:b w:val="0"/>
          <w:color w:val="B42828"/>
          <w:sz w:val="20"/>
        </w:rPr>
        <w:t>rainfall</w:t>
      </w:r>
      <w:r>
        <w:rPr>
          <w:rFonts w:ascii="Times New Roman" w:hAnsi="Times New Roman"/>
          <w:i w:val="0"/>
          <w:color w:val="141414"/>
          <w:sz w:val="22"/>
        </w:rPr>
        <w:t xml:space="preserve">, </w:t>
      </w:r>
      <w:r>
        <w:rPr>
          <w:rFonts w:ascii="Consolas" w:hAnsi="Consolas"/>
          <w:b w:val="0"/>
          <w:color w:val="B42828"/>
          <w:sz w:val="20"/>
        </w:rPr>
        <w:t>wind_speed</w:t>
      </w:r>
      <w:r>
        <w:rPr>
          <w:rFonts w:ascii="Times New Roman" w:hAnsi="Times New Roman"/>
          <w:i w:val="0"/>
          <w:color w:val="141414"/>
          <w:sz w:val="22"/>
        </w:rPr>
        <w:t xml:space="preserve">, </w:t>
      </w:r>
      <w:r>
        <w:rPr>
          <w:rFonts w:ascii="Consolas" w:hAnsi="Consolas"/>
          <w:b w:val="0"/>
          <w:color w:val="B42828"/>
          <w:sz w:val="20"/>
        </w:rPr>
        <w:t>pressure</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Header Detection:</w:t>
      </w:r>
      <w:r>
        <w:rPr>
          <w:rFonts w:ascii="Times New Roman" w:hAnsi="Times New Roman"/>
          <w:i w:val="0"/>
          <w:color w:val="141414"/>
          <w:sz w:val="22"/>
        </w:rPr>
        <w:t xml:space="preserve"> Skips the CSV header row by checking if the first field is </w:t>
      </w:r>
      <w:r>
        <w:rPr>
          <w:rFonts w:ascii="Consolas" w:hAnsi="Consolas"/>
          <w:b w:val="0"/>
          <w:color w:val="B42828"/>
          <w:sz w:val="20"/>
        </w:rPr>
        <w:t>"timestamp"</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Field Validation:</w:t>
      </w:r>
      <w:r>
        <w:rPr>
          <w:rFonts w:ascii="Times New Roman" w:hAnsi="Times New Roman"/>
          <w:i w:val="0"/>
          <w:color w:val="141414"/>
          <w:sz w:val="22"/>
        </w:rPr>
        <w:t xml:space="preserve"> Validates that exactly 7 fields are present, that the city and timestamp are non-empty, and that all five numeric fields convert to valid floats within physical meteorological bounds.</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Key-Value Emission:</w:t>
      </w:r>
      <w:r>
        <w:rPr>
          <w:rFonts w:ascii="Times New Roman" w:hAnsi="Times New Roman"/>
          <w:i w:val="0"/>
          <w:color w:val="141414"/>
          <w:sz w:val="22"/>
        </w:rPr>
        <w:t xml:space="preserve"> Emits </w:t>
      </w:r>
      <w:r>
        <w:rPr>
          <w:rFonts w:ascii="Consolas" w:hAnsi="Consolas"/>
          <w:b w:val="0"/>
          <w:color w:val="B42828"/>
          <w:sz w:val="20"/>
        </w:rPr>
        <w:t>city&lt;TAB&gt;timestamp,temperature,humidity,rainfall,wind_speed,pressure</w:t>
      </w:r>
      <w:r>
        <w:rPr>
          <w:rFonts w:ascii="Times New Roman" w:hAnsi="Times New Roman"/>
          <w:i w:val="0"/>
          <w:color w:val="141414"/>
          <w:sz w:val="22"/>
        </w:rPr>
        <w:t xml:space="preserve"> to </w:t>
      </w:r>
      <w:r>
        <w:rPr>
          <w:rFonts w:ascii="Consolas" w:hAnsi="Consolas"/>
          <w:b w:val="0"/>
          <w:color w:val="B42828"/>
          <w:sz w:val="20"/>
        </w:rPr>
        <w:t>stdout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Error Handling:</w:t>
      </w:r>
      <w:r>
        <w:rPr>
          <w:rFonts w:ascii="Times New Roman" w:hAnsi="Times New Roman"/>
          <w:i w:val="0"/>
          <w:color w:val="141414"/>
          <w:sz w:val="22"/>
        </w:rPr>
        <w:t xml:space="preserve"> Silently skips malformed or out-of-bounds records via </w:t>
      </w:r>
      <w:r>
        <w:rPr>
          <w:rFonts w:ascii="Consolas" w:hAnsi="Consolas"/>
          <w:b w:val="0"/>
          <w:color w:val="B42828"/>
          <w:sz w:val="20"/>
        </w:rPr>
        <w:t>continue</w:t>
      </w:r>
      <w:r>
        <w:rPr>
          <w:rFonts w:ascii="Times New Roman" w:hAnsi="Times New Roman"/>
          <w:i w:val="0"/>
          <w:color w:val="141414"/>
          <w:sz w:val="22"/>
        </w:rPr>
        <w:t xml:space="preserve"> statements.</w:t>
      </w:r>
    </w:p>
    <w:p>
      <w:pPr>
        <w:keepNext/>
        <w:spacing w:before="180" w:after="60"/>
      </w:pPr>
      <w:r>
        <w:rPr>
          <w:rFonts w:ascii="Times New Roman" w:hAnsi="Times New Roman"/>
          <w:b/>
          <w:i w:val="0"/>
          <w:color w:val="2E75B6"/>
          <w:sz w:val="24"/>
        </w:rPr>
        <w:t>Shuffle and Sort</w:t>
      </w:r>
    </w:p>
    <w:p>
      <w:pPr>
        <w:spacing w:before="40" w:after="80" w:line="276" w:lineRule="auto"/>
      </w:pPr>
      <w:r>
        <w:rPr>
          <w:rFonts w:ascii="Times New Roman" w:hAnsi="Times New Roman"/>
          <w:i w:val="0"/>
          <w:color w:val="141414"/>
          <w:sz w:val="22"/>
        </w:rPr>
        <w:t>After all mapper tasks complete, the YARN framework automatically performs the Shuffle and Sort phase:</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Collection:</w:t>
      </w:r>
      <w:r>
        <w:rPr>
          <w:rFonts w:ascii="Times New Roman" w:hAnsi="Times New Roman"/>
          <w:i w:val="0"/>
          <w:color w:val="141414"/>
          <w:sz w:val="22"/>
        </w:rPr>
        <w:t xml:space="preserve"> Gathers all mapper output key-value pairs from all map tasks across all worker nodes.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Partitioning:</w:t>
      </w:r>
      <w:r>
        <w:rPr>
          <w:rFonts w:ascii="Times New Roman" w:hAnsi="Times New Roman"/>
          <w:i w:val="0"/>
          <w:color w:val="141414"/>
          <w:sz w:val="22"/>
        </w:rPr>
        <w:t xml:space="preserve"> Assigns key ranges to reducer partitions (2 reducers configured).</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Sorting:</w:t>
      </w:r>
      <w:r>
        <w:rPr>
          <w:rFonts w:ascii="Times New Roman" w:hAnsi="Times New Roman"/>
          <w:i w:val="0"/>
          <w:color w:val="141414"/>
          <w:sz w:val="22"/>
        </w:rPr>
        <w:t xml:space="preserve"> Sorts all key-value pairs alphabetically by city key within each partition.</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Grouping:</w:t>
      </w:r>
      <w:r>
        <w:rPr>
          <w:rFonts w:ascii="Times New Roman" w:hAnsi="Times New Roman"/>
          <w:i w:val="0"/>
          <w:color w:val="141414"/>
          <w:sz w:val="22"/>
        </w:rPr>
        <w:t xml:space="preserve"> Groups all values belonging to the same city key together in sorted order.</w:t>
      </w:r>
    </w:p>
    <w:p>
      <w:pPr>
        <w:spacing w:before="40" w:after="80" w:line="276" w:lineRule="auto"/>
      </w:pPr>
      <w:r>
        <w:rPr>
          <w:rFonts w:ascii="Times New Roman" w:hAnsi="Times New Roman"/>
          <w:i w:val="0"/>
          <w:color w:val="141414"/>
          <w:sz w:val="22"/>
        </w:rPr>
        <w:t>This phase is entirely managed by the Hadoop framework and requires no custom implementation. The result is that each reducer receives a contiguous stream of records for one or more cities, with all records for each city grouped together.</w:t>
      </w:r>
    </w:p>
    <w:p>
      <w:pPr>
        <w:keepNext/>
        <w:spacing w:before="180" w:after="60"/>
      </w:pPr>
      <w:r>
        <w:rPr>
          <w:rFonts w:ascii="Times New Roman" w:hAnsi="Times New Roman"/>
          <w:b/>
          <w:i w:val="0"/>
          <w:color w:val="2E75B6"/>
          <w:sz w:val="24"/>
        </w:rPr>
        <w:t>Reducer</w:t>
      </w:r>
    </w:p>
    <w:p>
      <w:pPr>
        <w:spacing w:before="40" w:after="80" w:line="276" w:lineRule="auto"/>
      </w:pPr>
      <w:r>
        <w:rPr>
          <w:rFonts w:ascii="Times New Roman" w:hAnsi="Times New Roman"/>
          <w:i w:val="0"/>
          <w:color w:val="141414"/>
          <w:sz w:val="22"/>
        </w:rPr>
        <w:t>The Python reducer (</w:t>
      </w:r>
      <w:r>
        <w:rPr>
          <w:rFonts w:ascii="Consolas" w:hAnsi="Consolas"/>
          <w:b w:val="0"/>
          <w:color w:val="B42828"/>
          <w:sz w:val="20"/>
        </w:rPr>
        <w:t>reducer/weather_reducer.py</w:t>
      </w:r>
      <w:r>
        <w:rPr>
          <w:rFonts w:ascii="Times New Roman" w:hAnsi="Times New Roman"/>
          <w:i w:val="0"/>
          <w:color w:val="141414"/>
          <w:sz w:val="22"/>
        </w:rPr>
        <w:t>) implements streaming key-transition aggregation:</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Input:</w:t>
      </w:r>
      <w:r>
        <w:rPr>
          <w:rFonts w:ascii="Times New Roman" w:hAnsi="Times New Roman"/>
          <w:i w:val="0"/>
          <w:color w:val="141414"/>
          <w:sz w:val="22"/>
        </w:rPr>
        <w:t xml:space="preserve"> Reads tab-delimited </w:t>
      </w:r>
      <w:r>
        <w:rPr>
          <w:rFonts w:ascii="Consolas" w:hAnsi="Consolas"/>
          <w:b w:val="0"/>
          <w:color w:val="B42828"/>
          <w:sz w:val="20"/>
        </w:rPr>
        <w:t>city&lt;TAB&gt;payload</w:t>
      </w:r>
      <w:r>
        <w:rPr>
          <w:rFonts w:ascii="Times New Roman" w:hAnsi="Times New Roman"/>
          <w:i w:val="0"/>
          <w:color w:val="141414"/>
          <w:sz w:val="22"/>
        </w:rPr>
        <w:t xml:space="preserve"> lines from </w:t>
      </w:r>
      <w:r>
        <w:rPr>
          <w:rFonts w:ascii="Consolas" w:hAnsi="Consolas"/>
          <w:b w:val="0"/>
          <w:color w:val="B42828"/>
          <w:sz w:val="20"/>
        </w:rPr>
        <w:t>stdin</w:t>
      </w:r>
      <w:r>
        <w:rPr>
          <w:rFonts w:ascii="Times New Roman" w:hAnsi="Times New Roman"/>
          <w:i w:val="0"/>
          <w:color w:val="141414"/>
          <w:sz w:val="22"/>
        </w:rPr>
        <w:t xml:space="preserve">, where payload is </w:t>
      </w:r>
      <w:r>
        <w:rPr>
          <w:rFonts w:ascii="Consolas" w:hAnsi="Consolas"/>
          <w:b w:val="0"/>
          <w:color w:val="B42828"/>
          <w:sz w:val="20"/>
        </w:rPr>
        <w:t>timestamp,temperature,humidity,rainfall,wind_speed,pressure</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Key-Transition Detection:</w:t>
      </w:r>
      <w:r>
        <w:rPr>
          <w:rFonts w:ascii="Times New Roman" w:hAnsi="Times New Roman"/>
          <w:i w:val="0"/>
          <w:color w:val="141414"/>
          <w:sz w:val="22"/>
        </w:rPr>
        <w:t xml:space="preserve"> Compares the current city key with the previous key. When a transition is detected (new city encountered), emits the accumulated summary for the previous city and resets all accumulators.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Accumulation:</w:t>
      </w:r>
      <w:r>
        <w:rPr>
          <w:rFonts w:ascii="Times New Roman" w:hAnsi="Times New Roman"/>
          <w:i w:val="0"/>
          <w:color w:val="141414"/>
          <w:sz w:val="22"/>
        </w:rPr>
        <w:t xml:space="preserve"> For each record, updates running aggregators: </w:t>
      </w:r>
      <w:r>
        <w:rPr>
          <w:rFonts w:ascii="Consolas" w:hAnsi="Consolas"/>
          <w:b w:val="0"/>
          <w:color w:val="B42828"/>
          <w:sz w:val="20"/>
        </w:rPr>
        <w:t>temp_sum</w:t>
      </w:r>
      <w:r>
        <w:rPr>
          <w:rFonts w:ascii="Times New Roman" w:hAnsi="Times New Roman"/>
          <w:i w:val="0"/>
          <w:color w:val="141414"/>
          <w:sz w:val="22"/>
        </w:rPr>
        <w:t xml:space="preserve">, </w:t>
      </w:r>
      <w:r>
        <w:rPr>
          <w:rFonts w:ascii="Consolas" w:hAnsi="Consolas"/>
          <w:b w:val="0"/>
          <w:color w:val="B42828"/>
          <w:sz w:val="20"/>
        </w:rPr>
        <w:t>temp_min</w:t>
      </w:r>
      <w:r>
        <w:rPr>
          <w:rFonts w:ascii="Times New Roman" w:hAnsi="Times New Roman"/>
          <w:i w:val="0"/>
          <w:color w:val="141414"/>
          <w:sz w:val="22"/>
        </w:rPr>
        <w:t xml:space="preserve">, </w:t>
      </w:r>
      <w:r>
        <w:rPr>
          <w:rFonts w:ascii="Consolas" w:hAnsi="Consolas"/>
          <w:b w:val="0"/>
          <w:color w:val="B42828"/>
          <w:sz w:val="20"/>
        </w:rPr>
        <w:t>temp_max</w:t>
      </w:r>
      <w:r>
        <w:rPr>
          <w:rFonts w:ascii="Times New Roman" w:hAnsi="Times New Roman"/>
          <w:i w:val="0"/>
          <w:color w:val="141414"/>
          <w:sz w:val="22"/>
        </w:rPr>
        <w:t xml:space="preserve">, </w:t>
      </w:r>
      <w:r>
        <w:rPr>
          <w:rFonts w:ascii="Consolas" w:hAnsi="Consolas"/>
          <w:b w:val="0"/>
          <w:color w:val="B42828"/>
          <w:sz w:val="20"/>
        </w:rPr>
        <w:t>hum_sum</w:t>
      </w:r>
      <w:r>
        <w:rPr>
          <w:rFonts w:ascii="Times New Roman" w:hAnsi="Times New Roman"/>
          <w:i w:val="0"/>
          <w:color w:val="141414"/>
          <w:sz w:val="22"/>
        </w:rPr>
        <w:t xml:space="preserve">, </w:t>
      </w:r>
      <w:r>
        <w:rPr>
          <w:rFonts w:ascii="Consolas" w:hAnsi="Consolas"/>
          <w:b w:val="0"/>
          <w:color w:val="B42828"/>
          <w:sz w:val="20"/>
        </w:rPr>
        <w:t>hum_min</w:t>
      </w:r>
      <w:r>
        <w:rPr>
          <w:rFonts w:ascii="Times New Roman" w:hAnsi="Times New Roman"/>
          <w:i w:val="0"/>
          <w:color w:val="141414"/>
          <w:sz w:val="22"/>
        </w:rPr>
        <w:t xml:space="preserve">, </w:t>
      </w:r>
      <w:r>
        <w:rPr>
          <w:rFonts w:ascii="Consolas" w:hAnsi="Consolas"/>
          <w:b w:val="0"/>
          <w:color w:val="B42828"/>
          <w:sz w:val="20"/>
        </w:rPr>
        <w:t>hum_max</w:t>
      </w:r>
      <w:r>
        <w:rPr>
          <w:rFonts w:ascii="Times New Roman" w:hAnsi="Times New Roman"/>
          <w:i w:val="0"/>
          <w:color w:val="141414"/>
          <w:sz w:val="22"/>
        </w:rPr>
        <w:t xml:space="preserve">, </w:t>
      </w:r>
      <w:r>
        <w:rPr>
          <w:rFonts w:ascii="Consolas" w:hAnsi="Consolas"/>
          <w:b w:val="0"/>
          <w:color w:val="B42828"/>
          <w:sz w:val="20"/>
        </w:rPr>
        <w:t>rain_sum</w:t>
      </w:r>
      <w:r>
        <w:rPr>
          <w:rFonts w:ascii="Times New Roman" w:hAnsi="Times New Roman"/>
          <w:i w:val="0"/>
          <w:color w:val="141414"/>
          <w:sz w:val="22"/>
        </w:rPr>
        <w:t xml:space="preserve">, </w:t>
      </w:r>
      <w:r>
        <w:rPr>
          <w:rFonts w:ascii="Consolas" w:hAnsi="Consolas"/>
          <w:b w:val="0"/>
          <w:color w:val="B42828"/>
          <w:sz w:val="20"/>
        </w:rPr>
        <w:t>rain_max</w:t>
      </w:r>
      <w:r>
        <w:rPr>
          <w:rFonts w:ascii="Times New Roman" w:hAnsi="Times New Roman"/>
          <w:i w:val="0"/>
          <w:color w:val="141414"/>
          <w:sz w:val="22"/>
        </w:rPr>
        <w:t xml:space="preserve">, </w:t>
      </w:r>
      <w:r>
        <w:rPr>
          <w:rFonts w:ascii="Consolas" w:hAnsi="Consolas"/>
          <w:b w:val="0"/>
          <w:color w:val="B42828"/>
          <w:sz w:val="20"/>
        </w:rPr>
        <w:t>wind_sum</w:t>
      </w:r>
      <w:r>
        <w:rPr>
          <w:rFonts w:ascii="Times New Roman" w:hAnsi="Times New Roman"/>
          <w:i w:val="0"/>
          <w:color w:val="141414"/>
          <w:sz w:val="22"/>
        </w:rPr>
        <w:t xml:space="preserve">, </w:t>
      </w:r>
      <w:r>
        <w:rPr>
          <w:rFonts w:ascii="Consolas" w:hAnsi="Consolas"/>
          <w:b w:val="0"/>
          <w:color w:val="B42828"/>
          <w:sz w:val="20"/>
        </w:rPr>
        <w:t>wind_max</w:t>
      </w:r>
      <w:r>
        <w:rPr>
          <w:rFonts w:ascii="Times New Roman" w:hAnsi="Times New Roman"/>
          <w:i w:val="0"/>
          <w:color w:val="141414"/>
          <w:sz w:val="22"/>
        </w:rPr>
        <w:t xml:space="preserve">, </w:t>
      </w:r>
      <w:r>
        <w:rPr>
          <w:rFonts w:ascii="Consolas" w:hAnsi="Consolas"/>
          <w:b w:val="0"/>
          <w:color w:val="B42828"/>
          <w:sz w:val="20"/>
        </w:rPr>
        <w:t>press_sum</w:t>
      </w:r>
      <w:r>
        <w:rPr>
          <w:rFonts w:ascii="Times New Roman" w:hAnsi="Times New Roman"/>
          <w:i w:val="0"/>
          <w:color w:val="141414"/>
          <w:sz w:val="22"/>
        </w:rPr>
        <w:t xml:space="preserve">, </w:t>
      </w:r>
      <w:r>
        <w:rPr>
          <w:rFonts w:ascii="Consolas" w:hAnsi="Consolas"/>
          <w:b w:val="0"/>
          <w:color w:val="B42828"/>
          <w:sz w:val="20"/>
        </w:rPr>
        <w:t>press_min</w:t>
      </w:r>
      <w:r>
        <w:rPr>
          <w:rFonts w:ascii="Times New Roman" w:hAnsi="Times New Roman"/>
          <w:i w:val="0"/>
          <w:color w:val="141414"/>
          <w:sz w:val="22"/>
        </w:rPr>
        <w:t xml:space="preserve">, </w:t>
      </w:r>
      <w:r>
        <w:rPr>
          <w:rFonts w:ascii="Consolas" w:hAnsi="Consolas"/>
          <w:b w:val="0"/>
          <w:color w:val="B42828"/>
          <w:sz w:val="20"/>
        </w:rPr>
        <w:t>press_max</w:t>
      </w:r>
      <w:r>
        <w:rPr>
          <w:rFonts w:ascii="Times New Roman" w:hAnsi="Times New Roman"/>
          <w:i w:val="0"/>
          <w:color w:val="141414"/>
          <w:sz w:val="22"/>
        </w:rPr>
        <w:t xml:space="preserve">, </w:t>
      </w:r>
      <w:r>
        <w:rPr>
          <w:rFonts w:ascii="Consolas" w:hAnsi="Consolas"/>
          <w:b w:val="0"/>
          <w:color w:val="B42828"/>
          <w:sz w:val="20"/>
        </w:rPr>
        <w:t>records_count</w:t>
      </w:r>
      <w:r>
        <w:rPr>
          <w:rFonts w:ascii="Times New Roman" w:hAnsi="Times New Roman"/>
          <w:i w:val="0"/>
          <w:color w:val="141414"/>
          <w:sz w:val="22"/>
        </w:rPr>
        <w:t xml:space="preserve">, and </w:t>
      </w:r>
      <w:r>
        <w:rPr>
          <w:rFonts w:ascii="Consolas" w:hAnsi="Consolas"/>
          <w:b w:val="0"/>
          <w:color w:val="B42828"/>
          <w:sz w:val="20"/>
        </w:rPr>
        <w:t>anomalies_count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Anomaly Evaluation:</w:t>
      </w:r>
      <w:r>
        <w:rPr>
          <w:rFonts w:ascii="Times New Roman" w:hAnsi="Times New Roman"/>
          <w:i w:val="0"/>
          <w:color w:val="141414"/>
          <w:sz w:val="22"/>
        </w:rPr>
        <w:t xml:space="preserve"> Each record is evaluated against anomaly criteria: temperature ≥42°C or ≤8°C, rainfall ≥50 mm, wind speed ≥50 km/h, or low pressure (≤980 hPa) combined with high wind (≥40 km/h) or significant rainfall (≥25 mm).</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Final Emission:</w:t>
      </w:r>
      <w:r>
        <w:rPr>
          <w:rFonts w:ascii="Times New Roman" w:hAnsi="Times New Roman"/>
          <w:i w:val="0"/>
          <w:color w:val="141414"/>
          <w:sz w:val="22"/>
        </w:rPr>
        <w:t xml:space="preserve"> After reading all input lines, emits the summary for the last accumulated city.</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Output:</w:t>
      </w:r>
      <w:r>
        <w:rPr>
          <w:rFonts w:ascii="Times New Roman" w:hAnsi="Times New Roman"/>
          <w:i w:val="0"/>
          <w:color w:val="141414"/>
          <w:sz w:val="22"/>
        </w:rPr>
        <w:t xml:space="preserve"> Emits a 15-field tab-delimited summary: </w:t>
      </w:r>
      <w:r>
        <w:rPr>
          <w:rFonts w:ascii="Consolas" w:hAnsi="Consolas"/>
          <w:b w:val="0"/>
          <w:color w:val="B42828"/>
          <w:sz w:val="20"/>
        </w:rPr>
        <w:t>city, records, avg_temp, min_temp, max_temp, avg_hum, min_hum, max_hum, total_rain, max_rain, avg_wind, max_wind, avg_press, min_press, anomalies_count</w:t>
      </w:r>
      <w:r>
        <w:rPr>
          <w:rFonts w:ascii="Times New Roman" w:hAnsi="Times New Roman"/>
          <w:i w:val="0"/>
          <w:color w:val="141414"/>
          <w:sz w:val="22"/>
        </w:rPr>
        <w:t>.</w:t>
      </w:r>
    </w:p>
    <w:p>
      <w:pPr>
        <w:keepNext/>
        <w:spacing w:before="180" w:after="60"/>
      </w:pPr>
      <w:r>
        <w:rPr>
          <w:rFonts w:ascii="Times New Roman" w:hAnsi="Times New Roman"/>
          <w:b/>
          <w:i w:val="0"/>
          <w:color w:val="2E75B6"/>
          <w:sz w:val="24"/>
        </w:rPr>
        <w:t>Output</w:t>
      </w:r>
    </w:p>
    <w:p>
      <w:pPr>
        <w:spacing w:before="40" w:after="80" w:line="276" w:lineRule="auto"/>
      </w:pPr>
      <w:r>
        <w:rPr>
          <w:rFonts w:ascii="Times New Roman" w:hAnsi="Times New Roman"/>
          <w:i w:val="0"/>
          <w:color w:val="141414"/>
          <w:sz w:val="22"/>
        </w:rPr>
        <w:t xml:space="preserve">The reducer output is written to HDFS at </w:t>
      </w:r>
      <w:r>
        <w:rPr>
          <w:rFonts w:ascii="Consolas" w:hAnsi="Consolas"/>
          <w:b w:val="0"/>
          <w:color w:val="B42828"/>
          <w:sz w:val="20"/>
        </w:rPr>
        <w:t>/weather/output/analytics_summary/part-*</w:t>
      </w:r>
      <w:r>
        <w:rPr>
          <w:rFonts w:ascii="Times New Roman" w:hAnsi="Times New Roman"/>
          <w:i w:val="0"/>
          <w:color w:val="141414"/>
          <w:sz w:val="22"/>
        </w:rPr>
        <w:t>. The pipeline script then:</w:t>
      </w:r>
    </w:p>
    <w:p>
      <w:pPr>
        <w:spacing w:before="20" w:after="40" w:line="269" w:lineRule="auto"/>
        <w:ind w:left="360"/>
      </w:pPr>
      <w:r>
        <w:rPr>
          <w:rFonts w:ascii="Times New Roman" w:hAnsi="Times New Roman"/>
          <w:b/>
          <w:color w:val="1F4E79"/>
          <w:sz w:val="21"/>
        </w:rPr>
        <w:t xml:space="preserve">1.  </w:t>
      </w:r>
      <w:r>
        <w:rPr>
          <w:rFonts w:ascii="Times New Roman" w:hAnsi="Times New Roman"/>
          <w:i w:val="0"/>
          <w:color w:val="141414"/>
          <w:sz w:val="22"/>
        </w:rPr>
        <w:t xml:space="preserve">Retrieves the output from HDFS using </w:t>
      </w:r>
      <w:r>
        <w:rPr>
          <w:rFonts w:ascii="Consolas" w:hAnsi="Consolas"/>
          <w:b w:val="0"/>
          <w:color w:val="B42828"/>
          <w:sz w:val="20"/>
        </w:rPr>
        <w:t>hdfs dfs -cat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2.  </w:t>
      </w:r>
      <w:r>
        <w:rPr>
          <w:rFonts w:ascii="Times New Roman" w:hAnsi="Times New Roman"/>
          <w:i w:val="0"/>
          <w:color w:val="141414"/>
          <w:sz w:val="22"/>
        </w:rPr>
        <w:t>Converts tab-delimited fields to comma-separated format.</w:t>
      </w:r>
    </w:p>
    <w:p>
      <w:pPr>
        <w:spacing w:before="20" w:after="40" w:line="269" w:lineRule="auto"/>
        <w:ind w:left="360"/>
      </w:pPr>
      <w:r>
        <w:rPr>
          <w:rFonts w:ascii="Times New Roman" w:hAnsi="Times New Roman"/>
          <w:b/>
          <w:color w:val="1F4E79"/>
          <w:sz w:val="21"/>
        </w:rPr>
        <w:t xml:space="preserve">3.  </w:t>
      </w:r>
      <w:r>
        <w:rPr>
          <w:rFonts w:ascii="Times New Roman" w:hAnsi="Times New Roman"/>
          <w:i w:val="0"/>
          <w:color w:val="141414"/>
          <w:sz w:val="22"/>
        </w:rPr>
        <w:t>Prepends a descriptive CSV header.</w:t>
      </w:r>
    </w:p>
    <w:p>
      <w:pPr>
        <w:spacing w:before="20" w:after="40" w:line="269" w:lineRule="auto"/>
        <w:ind w:left="360"/>
      </w:pPr>
      <w:r>
        <w:rPr>
          <w:rFonts w:ascii="Times New Roman" w:hAnsi="Times New Roman"/>
          <w:b/>
          <w:color w:val="1F4E79"/>
          <w:sz w:val="21"/>
        </w:rPr>
        <w:t xml:space="preserve">4.  </w:t>
      </w:r>
      <w:r>
        <w:rPr>
          <w:rFonts w:ascii="Times New Roman" w:hAnsi="Times New Roman"/>
          <w:i w:val="0"/>
          <w:color w:val="141414"/>
          <w:sz w:val="22"/>
        </w:rPr>
        <w:t xml:space="preserve">Exports the final analytics file to </w:t>
      </w:r>
      <w:r>
        <w:rPr>
          <w:rFonts w:ascii="Consolas" w:hAnsi="Consolas"/>
          <w:b w:val="0"/>
          <w:color w:val="B42828"/>
          <w:sz w:val="20"/>
        </w:rPr>
        <w:t>data/processed/analytics_summary.csv</w:t>
      </w:r>
      <w:r>
        <w:rPr>
          <w:rFonts w:ascii="Times New Roman" w:hAnsi="Times New Roman"/>
          <w:i w:val="0"/>
          <w:color w:val="141414"/>
          <w:sz w:val="22"/>
        </w:rPr>
        <w:t xml:space="preserve"> for dashboard consumption.</w:t>
      </w:r>
    </w:p>
    <w:p>
      <w:pPr>
        <w:keepNext/>
        <w:spacing w:before="260" w:after="80"/>
      </w:pPr>
      <w:r>
        <w:rPr>
          <w:rFonts w:ascii="Times New Roman" w:hAnsi="Times New Roman"/>
          <w:b/>
          <w:i w:val="0"/>
          <w:color w:val="1F4E79"/>
          <w:sz w:val="27"/>
        </w:rPr>
        <w:t>3.7 Mapper Design</w:t>
      </w:r>
    </w:p>
    <w:p>
      <w:pPr>
        <w:spacing w:before="40" w:after="80" w:line="276" w:lineRule="auto"/>
      </w:pPr>
      <w:r>
        <w:rPr>
          <w:rFonts w:ascii="Times New Roman" w:hAnsi="Times New Roman"/>
          <w:i w:val="0"/>
          <w:color w:val="141414"/>
          <w:sz w:val="22"/>
        </w:rPr>
        <w:t>The project implements six mapper scripts:</w:t>
      </w:r>
    </w:p>
    <w:p>
      <w:pPr>
        <w:spacing w:before="40" w:after="80" w:line="276" w:lineRule="auto"/>
      </w:pPr>
      <w:r>
        <w:rPr>
          <w:rFonts w:ascii="Times New Roman" w:hAnsi="Times New Roman"/>
          <w:b/>
          <w:i w:val="0"/>
          <w:color w:val="141414"/>
          <w:sz w:val="22"/>
        </w:rPr>
        <w:t>Individual Metric Mappers: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06"/>
        <w:gridCol w:w="1806"/>
        <w:gridCol w:w="1806"/>
        <w:gridCol w:w="1806"/>
        <w:gridCol w:w="1806"/>
      </w:tblGrid>
      <w:tr>
        <w:trPr>
          <w:cantSplit/>
          <w:tblHeader/>
          <w:cantSplit/>
        </w:trPr>
        <w:tc>
          <w:tcPr>
            <w:tcW w:type="dxa" w:w="215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Mapper</w:t>
            </w:r>
          </w:p>
        </w:tc>
        <w:tc>
          <w:tcPr>
            <w:tcW w:type="dxa" w:w="231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Input Field</w:t>
            </w:r>
          </w:p>
        </w:tc>
        <w:tc>
          <w:tcPr>
            <w:tcW w:type="dxa" w:w="106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Output Key</w:t>
            </w:r>
          </w:p>
        </w:tc>
        <w:tc>
          <w:tcPr>
            <w:tcW w:type="dxa" w:w="166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Output Value</w:t>
            </w:r>
          </w:p>
        </w:tc>
        <w:tc>
          <w:tcPr>
            <w:tcW w:type="dxa" w:w="183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Physical Bounds</w:t>
            </w:r>
          </w:p>
        </w:tc>
      </w:tr>
      <w:tr>
        <w:trPr>
          <w:cantSplit/>
        </w:trPr>
        <w:tc>
          <w:tcPr>
            <w:tcW w:type="dxa" w:w="215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temperature_mapper.py</w:t>
            </w:r>
          </w:p>
        </w:tc>
        <w:tc>
          <w:tcPr>
            <w:tcW w:type="dxa" w:w="2313"/>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fields[2]</w:t>
            </w:r>
            <w:r>
              <w:rPr>
                <w:rFonts w:ascii="Times New Roman" w:hAnsi="Times New Roman"/>
                <w:i w:val="0"/>
                <w:color w:val="000000"/>
                <w:sz w:val="18"/>
              </w:rPr>
              <w:t xml:space="preserve"> (temperature)</w:t>
            </w:r>
          </w:p>
        </w:tc>
        <w:tc>
          <w:tcPr>
            <w:tcW w:type="dxa" w:w="106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city</w:t>
            </w:r>
          </w:p>
        </w:tc>
        <w:tc>
          <w:tcPr>
            <w:tcW w:type="dxa" w:w="166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temperature value</w:t>
            </w:r>
          </w:p>
        </w:tc>
        <w:tc>
          <w:tcPr>
            <w:tcW w:type="dxa" w:w="18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-50.0°C to 65.0°C</w:t>
            </w:r>
          </w:p>
        </w:tc>
      </w:tr>
      <w:tr>
        <w:trPr>
          <w:cantSplit/>
        </w:trPr>
        <w:tc>
          <w:tcPr>
            <w:tcW w:type="dxa" w:w="2155"/>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humidity_mapper.py</w:t>
            </w:r>
          </w:p>
        </w:tc>
        <w:tc>
          <w:tcPr>
            <w:tcW w:type="dxa" w:w="2313"/>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fields[3]</w:t>
            </w:r>
            <w:r>
              <w:rPr>
                <w:rFonts w:ascii="Times New Roman" w:hAnsi="Times New Roman"/>
                <w:i w:val="0"/>
                <w:color w:val="000000"/>
                <w:sz w:val="18"/>
              </w:rPr>
              <w:t xml:space="preserve"> (humidity)</w:t>
            </w:r>
          </w:p>
        </w:tc>
        <w:tc>
          <w:tcPr>
            <w:tcW w:type="dxa" w:w="106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city</w:t>
            </w:r>
          </w:p>
        </w:tc>
        <w:tc>
          <w:tcPr>
            <w:tcW w:type="dxa" w:w="166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humidity value</w:t>
            </w:r>
          </w:p>
        </w:tc>
        <w:tc>
          <w:tcPr>
            <w:tcW w:type="dxa" w:w="18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0.0% to 100.0%</w:t>
            </w:r>
          </w:p>
        </w:tc>
      </w:tr>
      <w:tr>
        <w:trPr>
          <w:cantSplit/>
        </w:trPr>
        <w:tc>
          <w:tcPr>
            <w:tcW w:type="dxa" w:w="215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rainfall_mapper.py</w:t>
            </w:r>
          </w:p>
        </w:tc>
        <w:tc>
          <w:tcPr>
            <w:tcW w:type="dxa" w:w="2313"/>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fields[4]</w:t>
            </w:r>
            <w:r>
              <w:rPr>
                <w:rFonts w:ascii="Times New Roman" w:hAnsi="Times New Roman"/>
                <w:i w:val="0"/>
                <w:color w:val="000000"/>
                <w:sz w:val="18"/>
              </w:rPr>
              <w:t xml:space="preserve"> (rainfall)</w:t>
            </w:r>
          </w:p>
        </w:tc>
        <w:tc>
          <w:tcPr>
            <w:tcW w:type="dxa" w:w="106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city</w:t>
            </w:r>
          </w:p>
        </w:tc>
        <w:tc>
          <w:tcPr>
            <w:tcW w:type="dxa" w:w="166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rainfall value</w:t>
            </w:r>
          </w:p>
        </w:tc>
        <w:tc>
          <w:tcPr>
            <w:tcW w:type="dxa" w:w="18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0.0 mm to 500.0 mm</w:t>
            </w:r>
          </w:p>
        </w:tc>
      </w:tr>
      <w:tr>
        <w:trPr>
          <w:cantSplit/>
        </w:trPr>
        <w:tc>
          <w:tcPr>
            <w:tcW w:type="dxa" w:w="2155"/>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wind_mapper.py</w:t>
            </w:r>
          </w:p>
        </w:tc>
        <w:tc>
          <w:tcPr>
            <w:tcW w:type="dxa" w:w="2313"/>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fields[5]</w:t>
            </w:r>
            <w:r>
              <w:rPr>
                <w:rFonts w:ascii="Times New Roman" w:hAnsi="Times New Roman"/>
                <w:i w:val="0"/>
                <w:color w:val="000000"/>
                <w:sz w:val="18"/>
              </w:rPr>
              <w:t xml:space="preserve"> (wind_speed)</w:t>
            </w:r>
          </w:p>
        </w:tc>
        <w:tc>
          <w:tcPr>
            <w:tcW w:type="dxa" w:w="106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city</w:t>
            </w:r>
          </w:p>
        </w:tc>
        <w:tc>
          <w:tcPr>
            <w:tcW w:type="dxa" w:w="166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wind speed value</w:t>
            </w:r>
          </w:p>
        </w:tc>
        <w:tc>
          <w:tcPr>
            <w:tcW w:type="dxa" w:w="18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0.0 to 300.0 km/h</w:t>
            </w:r>
          </w:p>
        </w:tc>
      </w:tr>
      <w:tr>
        <w:trPr>
          <w:cantSplit/>
        </w:trPr>
        <w:tc>
          <w:tcPr>
            <w:tcW w:type="dxa" w:w="215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pressure_mapper.py</w:t>
            </w:r>
          </w:p>
        </w:tc>
        <w:tc>
          <w:tcPr>
            <w:tcW w:type="dxa" w:w="2313"/>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fields[6]</w:t>
            </w:r>
            <w:r>
              <w:rPr>
                <w:rFonts w:ascii="Times New Roman" w:hAnsi="Times New Roman"/>
                <w:i w:val="0"/>
                <w:color w:val="000000"/>
                <w:sz w:val="18"/>
              </w:rPr>
              <w:t xml:space="preserve"> (pressure)</w:t>
            </w:r>
          </w:p>
        </w:tc>
        <w:tc>
          <w:tcPr>
            <w:tcW w:type="dxa" w:w="106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city</w:t>
            </w:r>
          </w:p>
        </w:tc>
        <w:tc>
          <w:tcPr>
            <w:tcW w:type="dxa" w:w="166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pressure value</w:t>
            </w:r>
          </w:p>
        </w:tc>
        <w:tc>
          <w:tcPr>
            <w:tcW w:type="dxa" w:w="18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850.0 to 1100.0 hPa</w:t>
            </w:r>
          </w:p>
        </w:tc>
      </w:tr>
    </w:tbl>
    <w:p>
      <w:pPr>
        <w:spacing w:before="0" w:after="120"/>
      </w:pPr>
    </w:p>
    <w:p>
      <w:pPr>
        <w:spacing w:before="40" w:after="80" w:line="276" w:lineRule="auto"/>
      </w:pPr>
      <w:r>
        <w:rPr>
          <w:rFonts w:ascii="Times New Roman" w:hAnsi="Times New Roman"/>
          <w:b/>
          <w:i w:val="0"/>
          <w:color w:val="141414"/>
          <w:sz w:val="22"/>
        </w:rPr>
        <w:t>Master Weather Mapper (`weather_mapper.py`):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Purpose:</w:t>
      </w:r>
      <w:r>
        <w:rPr>
          <w:rFonts w:ascii="Times New Roman" w:hAnsi="Times New Roman"/>
          <w:i w:val="0"/>
          <w:color w:val="141414"/>
          <w:sz w:val="22"/>
        </w:rPr>
        <w:t xml:space="preserve"> Parses complete meteorological records, validates all 5 weather metrics simultaneously, and emits the full parameter payload per city.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Input:</w:t>
      </w:r>
      <w:r>
        <w:rPr>
          <w:rFonts w:ascii="Times New Roman" w:hAnsi="Times New Roman"/>
          <w:i w:val="0"/>
          <w:color w:val="141414"/>
          <w:sz w:val="22"/>
        </w:rPr>
        <w:t xml:space="preserve"> CSV line with 7 fields.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Processing:</w:t>
      </w:r>
      <w:r>
        <w:rPr>
          <w:rFonts w:ascii="Times New Roman" w:hAnsi="Times New Roman"/>
          <w:i w:val="0"/>
          <w:color w:val="141414"/>
          <w:sz w:val="22"/>
        </w:rPr>
        <w:t xml:space="preserve"> Strict multi-attribute numeric parsing and physical-bounds validation for all five metrics.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Key:</w:t>
      </w:r>
      <w:r>
        <w:rPr>
          <w:rFonts w:ascii="Times New Roman" w:hAnsi="Times New Roman"/>
          <w:i w:val="0"/>
          <w:color w:val="141414"/>
          <w:sz w:val="22"/>
        </w:rPr>
        <w:t xml:space="preserve"> City name (e.g., </w:t>
      </w:r>
      <w:r>
        <w:rPr>
          <w:rFonts w:ascii="Consolas" w:hAnsi="Consolas"/>
          <w:b w:val="0"/>
          <w:color w:val="B42828"/>
          <w:sz w:val="20"/>
        </w:rPr>
        <w:t>Chennai</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Value:</w:t>
      </w:r>
      <w:r>
        <w:rPr>
          <w:rFonts w:ascii="Times New Roman" w:hAnsi="Times New Roman"/>
          <w:i w:val="0"/>
          <w:color w:val="141414"/>
          <w:sz w:val="22"/>
        </w:rPr>
        <w:t xml:space="preserve"> </w:t>
      </w:r>
      <w:r>
        <w:rPr>
          <w:rFonts w:ascii="Consolas" w:hAnsi="Consolas"/>
          <w:b w:val="0"/>
          <w:color w:val="B42828"/>
          <w:sz w:val="20"/>
        </w:rPr>
        <w:t>timestamp,temperature,humidity,rainfall,wind_speed,pressure</w:t>
      </w:r>
      <w:r>
        <w:rPr>
          <w:rFonts w:ascii="Times New Roman" w:hAnsi="Times New Roman"/>
          <w:i w:val="0"/>
          <w:color w:val="141414"/>
          <w:sz w:val="22"/>
        </w:rPr>
        <w:t xml:space="preserve"> (comma-separated).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Output Format:</w:t>
      </w:r>
      <w:r>
        <w:rPr>
          <w:rFonts w:ascii="Times New Roman" w:hAnsi="Times New Roman"/>
          <w:i w:val="0"/>
          <w:color w:val="141414"/>
          <w:sz w:val="22"/>
        </w:rPr>
        <w:t xml:space="preserve"> </w:t>
      </w:r>
      <w:r>
        <w:rPr>
          <w:rFonts w:ascii="Consolas" w:hAnsi="Consolas"/>
          <w:b w:val="0"/>
          <w:color w:val="B42828"/>
          <w:sz w:val="20"/>
        </w:rPr>
        <w:t>city&lt;TAB&gt;timestamp,temp,hum,rain,wind,press</w:t>
      </w:r>
      <w:r>
        <w:rPr>
          <w:rFonts w:ascii="Times New Roman" w:hAnsi="Times New Roman"/>
          <w:i w:val="0"/>
          <w:color w:val="141414"/>
          <w:sz w:val="22"/>
        </w:rPr>
        <w:t xml:space="preserve"> (tab-separated key-value pair).</w:t>
      </w:r>
    </w:p>
    <w:p>
      <w:pPr>
        <w:spacing w:before="40" w:after="80" w:line="276" w:lineRule="auto"/>
      </w:pPr>
      <w:r>
        <w:rPr>
          <w:rFonts w:ascii="Times New Roman" w:hAnsi="Times New Roman"/>
          <w:i w:val="0"/>
          <w:color w:val="141414"/>
          <w:sz w:val="22"/>
        </w:rPr>
        <w:t>All mappers follow a consistent design pattern:</w:t>
      </w:r>
    </w:p>
    <w:p>
      <w:pPr>
        <w:spacing w:before="20" w:after="40" w:line="269" w:lineRule="auto"/>
        <w:ind w:left="360"/>
      </w:pPr>
      <w:r>
        <w:rPr>
          <w:rFonts w:ascii="Times New Roman" w:hAnsi="Times New Roman"/>
          <w:b/>
          <w:color w:val="1F4E79"/>
          <w:sz w:val="21"/>
        </w:rPr>
        <w:t xml:space="preserve">1.  </w:t>
      </w:r>
      <w:r>
        <w:rPr>
          <w:rFonts w:ascii="Times New Roman" w:hAnsi="Times New Roman"/>
          <w:i w:val="0"/>
          <w:color w:val="141414"/>
          <w:sz w:val="22"/>
        </w:rPr>
        <w:t xml:space="preserve">Read from </w:t>
      </w:r>
      <w:r>
        <w:rPr>
          <w:rFonts w:ascii="Consolas" w:hAnsi="Consolas"/>
          <w:b w:val="0"/>
          <w:color w:val="B42828"/>
          <w:sz w:val="20"/>
        </w:rPr>
        <w:t>stdin</w:t>
      </w:r>
      <w:r>
        <w:rPr>
          <w:rFonts w:ascii="Times New Roman" w:hAnsi="Times New Roman"/>
          <w:i w:val="0"/>
          <w:color w:val="141414"/>
          <w:sz w:val="22"/>
        </w:rPr>
        <w:t xml:space="preserve"> line by line.</w:t>
      </w:r>
    </w:p>
    <w:p>
      <w:pPr>
        <w:spacing w:before="20" w:after="40" w:line="269" w:lineRule="auto"/>
        <w:ind w:left="360"/>
      </w:pPr>
      <w:r>
        <w:rPr>
          <w:rFonts w:ascii="Times New Roman" w:hAnsi="Times New Roman"/>
          <w:b/>
          <w:color w:val="1F4E79"/>
          <w:sz w:val="21"/>
        </w:rPr>
        <w:t xml:space="preserve">2.  </w:t>
      </w:r>
      <w:r>
        <w:rPr>
          <w:rFonts w:ascii="Times New Roman" w:hAnsi="Times New Roman"/>
          <w:i w:val="0"/>
          <w:color w:val="141414"/>
          <w:sz w:val="22"/>
        </w:rPr>
        <w:t>Strip whitespace, skip empty lines and CSV header.</w:t>
      </w:r>
    </w:p>
    <w:p>
      <w:pPr>
        <w:spacing w:before="20" w:after="40" w:line="269" w:lineRule="auto"/>
        <w:ind w:left="360"/>
      </w:pPr>
      <w:r>
        <w:rPr>
          <w:rFonts w:ascii="Times New Roman" w:hAnsi="Times New Roman"/>
          <w:b/>
          <w:color w:val="1F4E79"/>
          <w:sz w:val="21"/>
        </w:rPr>
        <w:t xml:space="preserve">3.  </w:t>
      </w:r>
      <w:r>
        <w:rPr>
          <w:rFonts w:ascii="Times New Roman" w:hAnsi="Times New Roman"/>
          <w:i w:val="0"/>
          <w:color w:val="141414"/>
          <w:sz w:val="22"/>
        </w:rPr>
        <w:t>Split by comma, validate field count.</w:t>
      </w:r>
    </w:p>
    <w:p>
      <w:pPr>
        <w:spacing w:before="20" w:after="40" w:line="269" w:lineRule="auto"/>
        <w:ind w:left="360"/>
      </w:pPr>
      <w:r>
        <w:rPr>
          <w:rFonts w:ascii="Times New Roman" w:hAnsi="Times New Roman"/>
          <w:b/>
          <w:color w:val="1F4E79"/>
          <w:sz w:val="21"/>
        </w:rPr>
        <w:t xml:space="preserve">4.  </w:t>
      </w:r>
      <w:r>
        <w:rPr>
          <w:rFonts w:ascii="Times New Roman" w:hAnsi="Times New Roman"/>
          <w:i w:val="0"/>
          <w:color w:val="141414"/>
          <w:sz w:val="22"/>
        </w:rPr>
        <w:t xml:space="preserve">Perform numeric conversion with </w:t>
      </w:r>
      <w:r>
        <w:rPr>
          <w:rFonts w:ascii="Consolas" w:hAnsi="Consolas"/>
          <w:b w:val="0"/>
          <w:color w:val="B42828"/>
          <w:sz w:val="20"/>
        </w:rPr>
        <w:t>float()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5.  </w:t>
      </w:r>
      <w:r>
        <w:rPr>
          <w:rFonts w:ascii="Times New Roman" w:hAnsi="Times New Roman"/>
          <w:i w:val="0"/>
          <w:color w:val="141414"/>
          <w:sz w:val="22"/>
        </w:rPr>
        <w:t>Apply physical bounds checks.</w:t>
      </w:r>
    </w:p>
    <w:p>
      <w:pPr>
        <w:spacing w:before="20" w:after="40" w:line="269" w:lineRule="auto"/>
        <w:ind w:left="360"/>
      </w:pPr>
      <w:r>
        <w:rPr>
          <w:rFonts w:ascii="Times New Roman" w:hAnsi="Times New Roman"/>
          <w:b/>
          <w:color w:val="1F4E79"/>
          <w:sz w:val="21"/>
        </w:rPr>
        <w:t xml:space="preserve">6.  </w:t>
      </w:r>
      <w:r>
        <w:rPr>
          <w:rFonts w:ascii="Times New Roman" w:hAnsi="Times New Roman"/>
          <w:i w:val="0"/>
          <w:color w:val="141414"/>
          <w:sz w:val="22"/>
        </w:rPr>
        <w:t xml:space="preserve">Emit to </w:t>
      </w:r>
      <w:r>
        <w:rPr>
          <w:rFonts w:ascii="Consolas" w:hAnsi="Consolas"/>
          <w:b w:val="0"/>
          <w:color w:val="B42828"/>
          <w:sz w:val="20"/>
        </w:rPr>
        <w:t>stdout</w:t>
      </w:r>
      <w:r>
        <w:rPr>
          <w:rFonts w:ascii="Times New Roman" w:hAnsi="Times New Roman"/>
          <w:i w:val="0"/>
          <w:color w:val="141414"/>
          <w:sz w:val="22"/>
        </w:rPr>
        <w:t xml:space="preserve"> using </w:t>
      </w:r>
      <w:r>
        <w:rPr>
          <w:rFonts w:ascii="Consolas" w:hAnsi="Consolas"/>
          <w:b w:val="0"/>
          <w:color w:val="B42828"/>
          <w:sz w:val="20"/>
        </w:rPr>
        <w:t>print(f"{key}\t{value}")</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7.  </w:t>
      </w:r>
      <w:r>
        <w:rPr>
          <w:rFonts w:ascii="Times New Roman" w:hAnsi="Times New Roman"/>
          <w:i w:val="0"/>
          <w:color w:val="141414"/>
          <w:sz w:val="22"/>
        </w:rPr>
        <w:t>Silently skip invalid records (no error output to preserve MapReduce stream integrity).</w:t>
      </w:r>
    </w:p>
    <w:p>
      <w:pPr>
        <w:keepNext/>
        <w:spacing w:before="260" w:after="80"/>
      </w:pPr>
      <w:r>
        <w:rPr>
          <w:rFonts w:ascii="Times New Roman" w:hAnsi="Times New Roman"/>
          <w:b/>
          <w:i w:val="0"/>
          <w:color w:val="1F4E79"/>
          <w:sz w:val="27"/>
        </w:rPr>
        <w:t>3.8 Reducer Design</w:t>
      </w:r>
    </w:p>
    <w:p>
      <w:pPr>
        <w:spacing w:before="40" w:after="80" w:line="276" w:lineRule="auto"/>
      </w:pPr>
      <w:r>
        <w:rPr>
          <w:rFonts w:ascii="Times New Roman" w:hAnsi="Times New Roman"/>
          <w:i w:val="0"/>
          <w:color w:val="141414"/>
          <w:sz w:val="22"/>
        </w:rPr>
        <w:t>The project implements six reducer scripts with streaming key-transition aggregation:</w:t>
      </w:r>
    </w:p>
    <w:p>
      <w:pPr>
        <w:spacing w:before="40" w:after="80" w:line="276" w:lineRule="auto"/>
      </w:pPr>
      <w:r>
        <w:rPr>
          <w:rFonts w:ascii="Times New Roman" w:hAnsi="Times New Roman"/>
          <w:b/>
          <w:i w:val="0"/>
          <w:color w:val="141414"/>
          <w:sz w:val="22"/>
        </w:rPr>
        <w:t>Temperature Reducer (`temperature_reducer.py`):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Purpose:</w:t>
      </w:r>
      <w:r>
        <w:rPr>
          <w:rFonts w:ascii="Times New Roman" w:hAnsi="Times New Roman"/>
          <w:i w:val="0"/>
          <w:color w:val="141414"/>
          <w:sz w:val="22"/>
        </w:rPr>
        <w:t xml:space="preserve"> Aggregates temperature readings per city.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Input:</w:t>
      </w:r>
      <w:r>
        <w:rPr>
          <w:rFonts w:ascii="Times New Roman" w:hAnsi="Times New Roman"/>
          <w:i w:val="0"/>
          <w:color w:val="141414"/>
          <w:sz w:val="22"/>
        </w:rPr>
        <w:t xml:space="preserve"> Sorted </w:t>
      </w:r>
      <w:r>
        <w:rPr>
          <w:rFonts w:ascii="Consolas" w:hAnsi="Consolas"/>
          <w:b w:val="0"/>
          <w:color w:val="B42828"/>
          <w:sz w:val="20"/>
        </w:rPr>
        <w:t>city&lt;TAB&gt;temperature</w:t>
      </w:r>
      <w:r>
        <w:rPr>
          <w:rFonts w:ascii="Times New Roman" w:hAnsi="Times New Roman"/>
          <w:i w:val="0"/>
          <w:color w:val="141414"/>
          <w:sz w:val="22"/>
        </w:rPr>
        <w:t xml:space="preserve"> pairs from </w:t>
      </w:r>
      <w:r>
        <w:rPr>
          <w:rFonts w:ascii="Consolas" w:hAnsi="Consolas"/>
          <w:b w:val="0"/>
          <w:color w:val="B42828"/>
          <w:sz w:val="20"/>
        </w:rPr>
        <w:t>stdin</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Grouping:</w:t>
      </w:r>
      <w:r>
        <w:rPr>
          <w:rFonts w:ascii="Times New Roman" w:hAnsi="Times New Roman"/>
          <w:i w:val="0"/>
          <w:color w:val="141414"/>
          <w:sz w:val="22"/>
        </w:rPr>
        <w:t xml:space="preserve"> Key-transition detection — when the current city differs from the previous city, emit summary for the previous city and reset accumulators.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Aggregation:</w:t>
      </w:r>
      <w:r>
        <w:rPr>
          <w:rFonts w:ascii="Times New Roman" w:hAnsi="Times New Roman"/>
          <w:i w:val="0"/>
          <w:color w:val="141414"/>
          <w:sz w:val="22"/>
        </w:rPr>
        <w:t xml:space="preserve"> Running </w:t>
      </w:r>
      <w:r>
        <w:rPr>
          <w:rFonts w:ascii="Consolas" w:hAnsi="Consolas"/>
          <w:b w:val="0"/>
          <w:color w:val="B42828"/>
          <w:sz w:val="20"/>
        </w:rPr>
        <w:t>temp_sum</w:t>
      </w:r>
      <w:r>
        <w:rPr>
          <w:rFonts w:ascii="Times New Roman" w:hAnsi="Times New Roman"/>
          <w:i w:val="0"/>
          <w:color w:val="141414"/>
          <w:sz w:val="22"/>
        </w:rPr>
        <w:t xml:space="preserve">, </w:t>
      </w:r>
      <w:r>
        <w:rPr>
          <w:rFonts w:ascii="Consolas" w:hAnsi="Consolas"/>
          <w:b w:val="0"/>
          <w:color w:val="B42828"/>
          <w:sz w:val="20"/>
        </w:rPr>
        <w:t>temp_min</w:t>
      </w:r>
      <w:r>
        <w:rPr>
          <w:rFonts w:ascii="Times New Roman" w:hAnsi="Times New Roman"/>
          <w:i w:val="0"/>
          <w:color w:val="141414"/>
          <w:sz w:val="22"/>
        </w:rPr>
        <w:t xml:space="preserve">, </w:t>
      </w:r>
      <w:r>
        <w:rPr>
          <w:rFonts w:ascii="Consolas" w:hAnsi="Consolas"/>
          <w:b w:val="0"/>
          <w:color w:val="B42828"/>
          <w:sz w:val="20"/>
        </w:rPr>
        <w:t>temp_max</w:t>
      </w:r>
      <w:r>
        <w:rPr>
          <w:rFonts w:ascii="Times New Roman" w:hAnsi="Times New Roman"/>
          <w:i w:val="0"/>
          <w:color w:val="141414"/>
          <w:sz w:val="22"/>
        </w:rPr>
        <w:t xml:space="preserve">, and </w:t>
      </w:r>
      <w:r>
        <w:rPr>
          <w:rFonts w:ascii="Consolas" w:hAnsi="Consolas"/>
          <w:b w:val="0"/>
          <w:color w:val="B42828"/>
          <w:sz w:val="20"/>
        </w:rPr>
        <w:t>count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Statistical Calculations:</w:t>
      </w:r>
      <w:r>
        <w:rPr>
          <w:rFonts w:ascii="Times New Roman" w:hAnsi="Times New Roman"/>
          <w:i w:val="0"/>
          <w:color w:val="141414"/>
          <w:sz w:val="22"/>
        </w:rPr>
        <w:t xml:space="preserve"> Average (</w:t>
      </w:r>
      <w:r>
        <w:rPr>
          <w:rFonts w:ascii="Consolas" w:hAnsi="Consolas"/>
          <w:b w:val="0"/>
          <w:color w:val="B42828"/>
          <w:sz w:val="20"/>
        </w:rPr>
        <w:t>temp_sum / count</w:t>
      </w:r>
      <w:r>
        <w:rPr>
          <w:rFonts w:ascii="Times New Roman" w:hAnsi="Times New Roman"/>
          <w:i w:val="0"/>
          <w:color w:val="141414"/>
          <w:sz w:val="22"/>
        </w:rPr>
        <w:t>), minimum, maximum.</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Output:</w:t>
      </w:r>
      <w:r>
        <w:rPr>
          <w:rFonts w:ascii="Times New Roman" w:hAnsi="Times New Roman"/>
          <w:i w:val="0"/>
          <w:color w:val="141414"/>
          <w:sz w:val="22"/>
        </w:rPr>
        <w:t xml:space="preserve"> </w:t>
      </w:r>
      <w:r>
        <w:rPr>
          <w:rFonts w:ascii="Consolas" w:hAnsi="Consolas"/>
          <w:b w:val="0"/>
          <w:color w:val="B42828"/>
          <w:sz w:val="20"/>
        </w:rPr>
        <w:t>city&lt;TAB&gt;avg_temp&lt;TAB&gt;min_temp&lt;TAB&gt;max_temp&lt;TAB&gt;record_count</w:t>
      </w:r>
      <w:r>
        <w:rPr>
          <w:rFonts w:ascii="Times New Roman" w:hAnsi="Times New Roman"/>
          <w:i w:val="0"/>
          <w:color w:val="141414"/>
          <w:sz w:val="22"/>
        </w:rPr>
        <w:t>.</w:t>
      </w:r>
    </w:p>
    <w:p>
      <w:pPr>
        <w:spacing w:before="40" w:after="80" w:line="276" w:lineRule="auto"/>
      </w:pPr>
      <w:r>
        <w:rPr>
          <w:rFonts w:ascii="Times New Roman" w:hAnsi="Times New Roman"/>
          <w:b/>
          <w:i w:val="0"/>
          <w:color w:val="141414"/>
          <w:sz w:val="22"/>
        </w:rPr>
        <w:t>Master Weather Reducer (`weather_reducer.py`):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Purpose:</w:t>
      </w:r>
      <w:r>
        <w:rPr>
          <w:rFonts w:ascii="Times New Roman" w:hAnsi="Times New Roman"/>
          <w:i w:val="0"/>
          <w:color w:val="141414"/>
          <w:sz w:val="22"/>
        </w:rPr>
        <w:t xml:space="preserve"> Performs multi-metric statistical aggregation and anomaly event detection.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Input:</w:t>
      </w:r>
      <w:r>
        <w:rPr>
          <w:rFonts w:ascii="Times New Roman" w:hAnsi="Times New Roman"/>
          <w:i w:val="0"/>
          <w:color w:val="141414"/>
          <w:sz w:val="22"/>
        </w:rPr>
        <w:t xml:space="preserve"> Sorted </w:t>
      </w:r>
      <w:r>
        <w:rPr>
          <w:rFonts w:ascii="Consolas" w:hAnsi="Consolas"/>
          <w:b w:val="0"/>
          <w:color w:val="B42828"/>
          <w:sz w:val="20"/>
        </w:rPr>
        <w:t>city&lt;TAB&gt;timestamp,temperature,humidity,rainfall,wind_speed,pressure</w:t>
      </w:r>
      <w:r>
        <w:rPr>
          <w:rFonts w:ascii="Times New Roman" w:hAnsi="Times New Roman"/>
          <w:i w:val="0"/>
          <w:color w:val="141414"/>
          <w:sz w:val="22"/>
        </w:rPr>
        <w:t xml:space="preserve"> pairs.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Grouping:</w:t>
      </w:r>
      <w:r>
        <w:rPr>
          <w:rFonts w:ascii="Times New Roman" w:hAnsi="Times New Roman"/>
          <w:i w:val="0"/>
          <w:color w:val="141414"/>
          <w:sz w:val="22"/>
        </w:rPr>
        <w:t xml:space="preserve"> Key-transition detection on city field.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Aggregation:</w:t>
      </w:r>
      <w:r>
        <w:rPr>
          <w:rFonts w:ascii="Times New Roman" w:hAnsi="Times New Roman"/>
          <w:i w:val="0"/>
          <w:color w:val="141414"/>
          <w:sz w:val="22"/>
        </w:rPr>
        <w:t xml:space="preserve"> Maintains 14 running accumulators across 5 metrics plus anomaly counter.</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Anomaly Detection:</w:t>
      </w:r>
      <w:r>
        <w:rPr>
          <w:rFonts w:ascii="Times New Roman" w:hAnsi="Times New Roman"/>
          <w:i w:val="0"/>
          <w:color w:val="141414"/>
          <w:sz w:val="22"/>
        </w:rPr>
        <w:t xml:space="preserve"> Evaluates each record against </w:t>
      </w:r>
      <w:r>
        <w:rPr>
          <w:rFonts w:ascii="Consolas" w:hAnsi="Consolas"/>
          <w:b w:val="0"/>
          <w:color w:val="B42828"/>
          <w:sz w:val="20"/>
        </w:rPr>
        <w:t>is_anomaly()</w:t>
      </w:r>
      <w:r>
        <w:rPr>
          <w:rFonts w:ascii="Times New Roman" w:hAnsi="Times New Roman"/>
          <w:i w:val="0"/>
          <w:color w:val="141414"/>
          <w:sz w:val="22"/>
        </w:rPr>
        <w:t xml:space="preserve"> function: temperature ≥42°C or ≤8°C, rainfall ≥50 mm, wind ≥50 km/h, or low-pressure cyclonic pattern.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Output:</w:t>
      </w:r>
      <w:r>
        <w:rPr>
          <w:rFonts w:ascii="Times New Roman" w:hAnsi="Times New Roman"/>
          <w:i w:val="0"/>
          <w:color w:val="141414"/>
          <w:sz w:val="22"/>
        </w:rPr>
        <w:t xml:space="preserve"> 15-field tab-delimited summary per city.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Memory Complexity:</w:t>
      </w:r>
      <w:r>
        <w:rPr>
          <w:rFonts w:ascii="Times New Roman" w:hAnsi="Times New Roman"/>
          <w:i w:val="0"/>
          <w:color w:val="141414"/>
          <w:sz w:val="22"/>
        </w:rPr>
        <w:t xml:space="preserve"> O(1) per city group — constant memory regardless of input size due to streaming aggregation.</w:t>
      </w:r>
    </w:p>
    <w:p>
      <w:pPr>
        <w:keepNext/>
        <w:spacing w:before="260" w:after="80"/>
      </w:pPr>
      <w:r>
        <w:rPr>
          <w:rFonts w:ascii="Times New Roman" w:hAnsi="Times New Roman"/>
          <w:b/>
          <w:i w:val="0"/>
          <w:color w:val="1F4E79"/>
          <w:sz w:val="27"/>
        </w:rPr>
        <w:t>3.9 Statistical Analysis</w:t>
      </w:r>
    </w:p>
    <w:p>
      <w:pPr>
        <w:spacing w:before="40" w:after="80" w:line="276" w:lineRule="auto"/>
      </w:pPr>
      <w:r>
        <w:rPr>
          <w:rFonts w:ascii="Times New Roman" w:hAnsi="Times New Roman"/>
          <w:i w:val="0"/>
          <w:color w:val="141414"/>
          <w:sz w:val="22"/>
        </w:rPr>
        <w:t>The Hadoop Streaming pipeline performs the following statistical computations per city:</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214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Metric</w:t>
            </w:r>
          </w:p>
        </w:tc>
        <w:tc>
          <w:tcPr>
            <w:tcW w:type="dxa" w:w="248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Computations</w:t>
            </w:r>
          </w:p>
        </w:tc>
        <w:tc>
          <w:tcPr>
            <w:tcW w:type="dxa" w:w="440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Description</w:t>
            </w:r>
          </w:p>
        </w:tc>
      </w:tr>
      <w:tr>
        <w:trPr>
          <w:cantSplit/>
        </w:trPr>
        <w:tc>
          <w:tcPr>
            <w:tcW w:type="dxa" w:w="214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Temperature (°C)</w:t>
            </w:r>
          </w:p>
        </w:tc>
        <w:tc>
          <w:tcPr>
            <w:tcW w:type="dxa" w:w="248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Average, Minimum, Maximum</w:t>
            </w:r>
          </w:p>
        </w:tc>
        <w:tc>
          <w:tcPr>
            <w:tcW w:type="dxa" w:w="440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Thermal range and central tendency per city</w:t>
            </w:r>
          </w:p>
        </w:tc>
      </w:tr>
      <w:tr>
        <w:trPr>
          <w:cantSplit/>
        </w:trPr>
        <w:tc>
          <w:tcPr>
            <w:tcW w:type="dxa" w:w="214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Humidity (%)</w:t>
            </w:r>
          </w:p>
        </w:tc>
        <w:tc>
          <w:tcPr>
            <w:tcW w:type="dxa" w:w="248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Average, Minimum, Maximum</w:t>
            </w:r>
          </w:p>
        </w:tc>
        <w:tc>
          <w:tcPr>
            <w:tcW w:type="dxa" w:w="440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Moisture variability analysis</w:t>
            </w:r>
          </w:p>
        </w:tc>
      </w:tr>
      <w:tr>
        <w:trPr>
          <w:cantSplit/>
        </w:trPr>
        <w:tc>
          <w:tcPr>
            <w:tcW w:type="dxa" w:w="214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Rainfall (mm)</w:t>
            </w:r>
          </w:p>
        </w:tc>
        <w:tc>
          <w:tcPr>
            <w:tcW w:type="dxa" w:w="248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Total (sum), Maximum</w:t>
            </w:r>
          </w:p>
        </w:tc>
        <w:tc>
          <w:tcPr>
            <w:tcW w:type="dxa" w:w="440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Cumulative precipitation and peak event intensity</w:t>
            </w:r>
          </w:p>
        </w:tc>
      </w:tr>
      <w:tr>
        <w:trPr>
          <w:cantSplit/>
        </w:trPr>
        <w:tc>
          <w:tcPr>
            <w:tcW w:type="dxa" w:w="214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Wind Speed (km/h)</w:t>
            </w:r>
          </w:p>
        </w:tc>
        <w:tc>
          <w:tcPr>
            <w:tcW w:type="dxa" w:w="248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Average, Maximum</w:t>
            </w:r>
          </w:p>
        </w:tc>
        <w:tc>
          <w:tcPr>
            <w:tcW w:type="dxa" w:w="440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Mean wind conditions and peak gust identification</w:t>
            </w:r>
          </w:p>
        </w:tc>
      </w:tr>
      <w:tr>
        <w:trPr>
          <w:cantSplit/>
        </w:trPr>
        <w:tc>
          <w:tcPr>
            <w:tcW w:type="dxa" w:w="214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Pressure (hPa)</w:t>
            </w:r>
          </w:p>
        </w:tc>
        <w:tc>
          <w:tcPr>
            <w:tcW w:type="dxa" w:w="248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Average, Minimum</w:t>
            </w:r>
          </w:p>
        </w:tc>
        <w:tc>
          <w:tcPr>
            <w:tcW w:type="dxa" w:w="440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Barometric stability and depression detection</w:t>
            </w:r>
          </w:p>
        </w:tc>
      </w:tr>
      <w:tr>
        <w:trPr>
          <w:cantSplit/>
        </w:trPr>
        <w:tc>
          <w:tcPr>
            <w:tcW w:type="dxa" w:w="214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Anomalies</w:t>
            </w:r>
          </w:p>
        </w:tc>
        <w:tc>
          <w:tcPr>
            <w:tcW w:type="dxa" w:w="2484"/>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Count</w:t>
            </w:r>
          </w:p>
        </w:tc>
        <w:tc>
          <w:tcPr>
            <w:tcW w:type="dxa" w:w="440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Total extreme weather events per city per batch</w:t>
            </w:r>
          </w:p>
        </w:tc>
      </w:tr>
    </w:tbl>
    <w:p>
      <w:pPr>
        <w:spacing w:before="0" w:after="120"/>
      </w:pPr>
    </w:p>
    <w:p>
      <w:pPr>
        <w:spacing w:before="40" w:after="80" w:line="276" w:lineRule="auto"/>
      </w:pPr>
      <w:r>
        <w:rPr>
          <w:rFonts w:ascii="Times New Roman" w:hAnsi="Times New Roman"/>
          <w:i w:val="0"/>
          <w:color w:val="141414"/>
          <w:sz w:val="22"/>
        </w:rPr>
        <w:t xml:space="preserve">The statistical analysis uses </w:t>
      </w:r>
      <w:r>
        <w:rPr>
          <w:rFonts w:ascii="Times New Roman" w:hAnsi="Times New Roman"/>
          <w:b/>
          <w:i w:val="0"/>
          <w:color w:val="141414"/>
          <w:sz w:val="22"/>
        </w:rPr>
        <w:t>streaming aggregation</w:t>
      </w:r>
      <w:r>
        <w:rPr>
          <w:rFonts w:ascii="Times New Roman" w:hAnsi="Times New Roman"/>
          <w:i w:val="0"/>
          <w:color w:val="141414"/>
          <w:sz w:val="22"/>
        </w:rPr>
        <w:t xml:space="preserve">: the reducer maintains running sums, minimums, and maximums without loading the entire dataset into memory. This ensures O(1) memory complexity per city group regardless of whether the input is 10 MB or 1 GB. Averages are computed as </w:t>
      </w:r>
      <w:r>
        <w:rPr>
          <w:rFonts w:ascii="Consolas" w:hAnsi="Consolas"/>
          <w:b w:val="0"/>
          <w:color w:val="B42828"/>
          <w:sz w:val="20"/>
        </w:rPr>
        <w:t>sum / count</w:t>
      </w:r>
      <w:r>
        <w:rPr>
          <w:rFonts w:ascii="Times New Roman" w:hAnsi="Times New Roman"/>
          <w:i w:val="0"/>
          <w:color w:val="141414"/>
          <w:sz w:val="22"/>
        </w:rPr>
        <w:t xml:space="preserve"> at the point of emission during key transition.</w:t>
      </w:r>
    </w:p>
    <w:p>
      <w:pPr>
        <w:keepNext/>
        <w:spacing w:before="260" w:after="80"/>
      </w:pPr>
      <w:r>
        <w:rPr>
          <w:rFonts w:ascii="Times New Roman" w:hAnsi="Times New Roman"/>
          <w:b/>
          <w:i w:val="0"/>
          <w:color w:val="1F4E79"/>
          <w:sz w:val="27"/>
        </w:rPr>
        <w:t>3.10 Dashboard and Alert Architecture</w:t>
      </w:r>
    </w:p>
    <w:p>
      <w:pPr>
        <w:spacing w:before="40" w:after="80" w:line="276" w:lineRule="auto"/>
      </w:pPr>
      <w:r>
        <w:rPr>
          <w:rFonts w:ascii="Times New Roman" w:hAnsi="Times New Roman"/>
          <w:i w:val="0"/>
          <w:color w:val="141414"/>
          <w:sz w:val="22"/>
        </w:rPr>
        <w:t>The Streamlit dashboard (</w:t>
      </w:r>
      <w:r>
        <w:rPr>
          <w:rFonts w:ascii="Consolas" w:hAnsi="Consolas"/>
          <w:b w:val="0"/>
          <w:color w:val="B42828"/>
          <w:sz w:val="20"/>
        </w:rPr>
        <w:t>dashboard/app.py</w:t>
      </w:r>
      <w:r>
        <w:rPr>
          <w:rFonts w:ascii="Times New Roman" w:hAnsi="Times New Roman"/>
          <w:i w:val="0"/>
          <w:color w:val="141414"/>
          <w:sz w:val="22"/>
        </w:rPr>
        <w:t xml:space="preserve">) consumes the exported </w:t>
      </w:r>
      <w:r>
        <w:rPr>
          <w:rFonts w:ascii="Consolas" w:hAnsi="Consolas"/>
          <w:b w:val="0"/>
          <w:color w:val="B42828"/>
          <w:sz w:val="20"/>
        </w:rPr>
        <w:t>analytics_summary.csv</w:t>
      </w:r>
      <w:r>
        <w:rPr>
          <w:rFonts w:ascii="Times New Roman" w:hAnsi="Times New Roman"/>
          <w:i w:val="0"/>
          <w:color w:val="141414"/>
          <w:sz w:val="22"/>
        </w:rPr>
        <w:t xml:space="preserve"> file and raw weather data to provide:</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KPI Metric Badges:</w:t>
      </w:r>
      <w:r>
        <w:rPr>
          <w:rFonts w:ascii="Times New Roman" w:hAnsi="Times New Roman"/>
          <w:i w:val="0"/>
          <w:color w:val="141414"/>
          <w:sz w:val="22"/>
        </w:rPr>
        <w:t xml:space="preserve"> Displaying record counts, average temperatures, total rainfall, and anomaly totals.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Interactive Plotly Charts:</w:t>
      </w:r>
      <w:r>
        <w:rPr>
          <w:rFonts w:ascii="Times New Roman" w:hAnsi="Times New Roman"/>
          <w:i w:val="0"/>
          <w:color w:val="141414"/>
          <w:sz w:val="22"/>
        </w:rPr>
        <w:t xml:space="preserve"> Bar charts comparing temperatures across cities, line graphs showing temporal trends, and grouped visualisations for humidity, rainfall, wind speed, and pressure.</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5-Axis Normalised Spider Radar:</w:t>
      </w:r>
      <w:r>
        <w:rPr>
          <w:rFonts w:ascii="Times New Roman" w:hAnsi="Times New Roman"/>
          <w:i w:val="0"/>
          <w:color w:val="141414"/>
          <w:sz w:val="22"/>
        </w:rPr>
        <w:t xml:space="preserve"> A radar chart comparing all five meteorological parameters across cities on normalised scales.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Multi-tier Anomaly Alert Banners:</w:t>
      </w:r>
      <w:r>
        <w:rPr>
          <w:rFonts w:ascii="Times New Roman" w:hAnsi="Times New Roman"/>
          <w:i w:val="0"/>
          <w:color w:val="141414"/>
          <w:sz w:val="22"/>
        </w:rPr>
        <w:t xml:space="preserve"> The </w:t>
      </w:r>
      <w:r>
        <w:rPr>
          <w:rFonts w:ascii="Consolas" w:hAnsi="Consolas"/>
          <w:b w:val="0"/>
          <w:color w:val="B42828"/>
          <w:sz w:val="20"/>
        </w:rPr>
        <w:t>alerts.py</w:t>
      </w:r>
      <w:r>
        <w:rPr>
          <w:rFonts w:ascii="Times New Roman" w:hAnsi="Times New Roman"/>
          <w:i w:val="0"/>
          <w:color w:val="141414"/>
          <w:sz w:val="22"/>
        </w:rPr>
        <w:t xml:space="preserve"> module evaluates both latest raw observations and aggregated summary metrics against configured thresholds in </w:t>
      </w:r>
      <w:r>
        <w:rPr>
          <w:rFonts w:ascii="Consolas" w:hAnsi="Consolas"/>
          <w:b w:val="0"/>
          <w:color w:val="B42828"/>
          <w:sz w:val="20"/>
        </w:rPr>
        <w:t>thresholds.yaml</w:t>
      </w:r>
      <w:r>
        <w:rPr>
          <w:rFonts w:ascii="Times New Roman" w:hAnsi="Times New Roman"/>
          <w:i w:val="0"/>
          <w:color w:val="141414"/>
          <w:sz w:val="22"/>
        </w:rPr>
        <w:t>. Alert categories include HEATWAVE (critical), CYCLONE_ALERT (critical), FLASH_FLOOD_RISK (critical), THUNDERSTORM_WARNING (warning), and HIGH_HUMIDEX (warning). Alerts are rendered as colour-coded banners with severity indicators and advisory text.</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Dynamic Refresh:</w:t>
      </w:r>
      <w:r>
        <w:rPr>
          <w:rFonts w:ascii="Times New Roman" w:hAnsi="Times New Roman"/>
          <w:i w:val="0"/>
          <w:color w:val="141414"/>
          <w:sz w:val="22"/>
        </w:rPr>
        <w:t xml:space="preserve"> The dashboard auto-refreshes at configurable intervals (default: 15 seconds) to display updated analytics from the latest MapReduce job execution.</w:t>
      </w:r>
    </w:p>
    <w:p>
      <w:pPr>
        <w:keepNext/>
        <w:spacing w:before="260" w:after="80"/>
      </w:pPr>
      <w:r>
        <w:rPr>
          <w:rFonts w:ascii="Times New Roman" w:hAnsi="Times New Roman"/>
          <w:b/>
          <w:i w:val="0"/>
          <w:color w:val="1F4E79"/>
          <w:sz w:val="27"/>
        </w:rPr>
        <w:t>3.11 Design Decisions and Trade-Offs</w:t>
      </w:r>
    </w:p>
    <w:p>
      <w:pPr>
        <w:keepNext/>
        <w:spacing w:before="180" w:after="60"/>
      </w:pPr>
      <w:r>
        <w:rPr>
          <w:rFonts w:ascii="Times New Roman" w:hAnsi="Times New Roman"/>
          <w:b/>
          <w:i w:val="0"/>
          <w:color w:val="2E75B6"/>
          <w:sz w:val="24"/>
        </w:rPr>
        <w:t>Decision 1: Hadoop Streaming vs. Native Java MapReduce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Requirement:</w:t>
      </w:r>
      <w:r>
        <w:rPr>
          <w:rFonts w:ascii="Times New Roman" w:hAnsi="Times New Roman"/>
          <w:i w:val="0"/>
          <w:color w:val="141414"/>
          <w:sz w:val="22"/>
        </w:rPr>
        <w:t xml:space="preserve"> Execute distributed MapReduce analytics on weather data.</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Alternatives:</w:t>
      </w:r>
      <w:r>
        <w:rPr>
          <w:rFonts w:ascii="Times New Roman" w:hAnsi="Times New Roman"/>
          <w:i w:val="0"/>
          <w:color w:val="141414"/>
          <w:sz w:val="22"/>
        </w:rPr>
        <w:t xml:space="preserve"> (a) Native Java MapReduce requiring Java compilation, JAR packaging, and Hadoop API programming; (b) Hadoop Streaming using Python scripts communicating via </w:t>
      </w:r>
      <w:r>
        <w:rPr>
          <w:rFonts w:ascii="Consolas" w:hAnsi="Consolas"/>
          <w:b w:val="0"/>
          <w:color w:val="B42828"/>
          <w:sz w:val="20"/>
        </w:rPr>
        <w:t>stdin</w:t>
      </w:r>
      <w:r>
        <w:rPr>
          <w:rFonts w:ascii="Times New Roman" w:hAnsi="Times New Roman"/>
          <w:i w:val="0"/>
          <w:color w:val="141414"/>
          <w:sz w:val="22"/>
        </w:rPr>
        <w:t>/</w:t>
      </w:r>
      <w:r>
        <w:rPr>
          <w:rFonts w:ascii="Consolas" w:hAnsi="Consolas"/>
          <w:b w:val="0"/>
          <w:color w:val="B42828"/>
          <w:sz w:val="20"/>
        </w:rPr>
        <w:t>stdout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Selected Approach:</w:t>
      </w:r>
      <w:r>
        <w:rPr>
          <w:rFonts w:ascii="Times New Roman" w:hAnsi="Times New Roman"/>
          <w:i w:val="0"/>
          <w:color w:val="141414"/>
          <w:sz w:val="22"/>
        </w:rPr>
        <w:t xml:space="preserve"> Hadoop Streaming with Python.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Reason:</w:t>
      </w:r>
      <w:r>
        <w:rPr>
          <w:rFonts w:ascii="Times New Roman" w:hAnsi="Times New Roman"/>
          <w:i w:val="0"/>
          <w:color w:val="141414"/>
          <w:sz w:val="22"/>
        </w:rPr>
        <w:t xml:space="preserve"> Eliminates Java compilation complexity, leverages the team's Python proficiency, enables rapid prototyping and testing via UNIX pipe simulation (</w:t>
      </w:r>
      <w:r>
        <w:rPr>
          <w:rFonts w:ascii="Consolas" w:hAnsi="Consolas"/>
          <w:b w:val="0"/>
          <w:color w:val="B42828"/>
          <w:sz w:val="20"/>
        </w:rPr>
        <w:t>cat | python3 mapper.py | sort | python3 reducer.py</w:t>
      </w:r>
      <w:r>
        <w:rPr>
          <w:rFonts w:ascii="Times New Roman" w:hAnsi="Times New Roman"/>
          <w:i w:val="0"/>
          <w:color w:val="141414"/>
          <w:sz w:val="22"/>
        </w:rPr>
        <w:t>), while maintaining full distributed execution through YARN.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Result:</w:t>
      </w:r>
      <w:r>
        <w:rPr>
          <w:rFonts w:ascii="Times New Roman" w:hAnsi="Times New Roman"/>
          <w:i w:val="0"/>
          <w:color w:val="141414"/>
          <w:sz w:val="22"/>
        </w:rPr>
        <w:t xml:space="preserve"> Significantly reduced development time with no measurable performance penalty for the tested dataset scales.</w:t>
      </w:r>
    </w:p>
    <w:p>
      <w:pPr>
        <w:keepNext/>
        <w:spacing w:before="180" w:after="60"/>
      </w:pPr>
      <w:r>
        <w:rPr>
          <w:rFonts w:ascii="Times New Roman" w:hAnsi="Times New Roman"/>
          <w:b/>
          <w:i w:val="0"/>
          <w:color w:val="2E75B6"/>
          <w:sz w:val="24"/>
        </w:rPr>
        <w:t>Decision 2: GCP Compute Engine vs. Other Cloud Providers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Requirement:</w:t>
      </w:r>
      <w:r>
        <w:rPr>
          <w:rFonts w:ascii="Times New Roman" w:hAnsi="Times New Roman"/>
          <w:i w:val="0"/>
          <w:color w:val="141414"/>
          <w:sz w:val="22"/>
        </w:rPr>
        <w:t xml:space="preserve"> Deploy a multi-node Hadoop cluster on cloud infrastructure.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Alternatives:</w:t>
      </w:r>
      <w:r>
        <w:rPr>
          <w:rFonts w:ascii="Times New Roman" w:hAnsi="Times New Roman"/>
          <w:i w:val="0"/>
          <w:color w:val="141414"/>
          <w:sz w:val="22"/>
        </w:rPr>
        <w:t xml:space="preserve"> (a) AWS EC2; (b) Azure VMs; (c) GCP Compute Engine.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Selected Approach:</w:t>
      </w:r>
      <w:r>
        <w:rPr>
          <w:rFonts w:ascii="Times New Roman" w:hAnsi="Times New Roman"/>
          <w:i w:val="0"/>
          <w:color w:val="141414"/>
          <w:sz w:val="22"/>
        </w:rPr>
        <w:t xml:space="preserve"> GCP Compute Engine.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Reason:</w:t>
      </w:r>
      <w:r>
        <w:rPr>
          <w:rFonts w:ascii="Times New Roman" w:hAnsi="Times New Roman"/>
          <w:i w:val="0"/>
          <w:color w:val="141414"/>
          <w:sz w:val="22"/>
        </w:rPr>
        <w:t xml:space="preserve"> Institutional GCP credits availability, </w:t>
      </w:r>
      <w:r>
        <w:rPr>
          <w:rFonts w:ascii="Consolas" w:hAnsi="Consolas"/>
          <w:b w:val="0"/>
          <w:color w:val="B42828"/>
          <w:sz w:val="20"/>
        </w:rPr>
        <w:t>gcloud</w:t>
      </w:r>
      <w:r>
        <w:rPr>
          <w:rFonts w:ascii="Times New Roman" w:hAnsi="Times New Roman"/>
          <w:i w:val="0"/>
          <w:color w:val="141414"/>
          <w:sz w:val="22"/>
        </w:rPr>
        <w:t xml:space="preserve"> CLI automation capabilities, straightforward VPC firewall configuration, and the </w:t>
      </w:r>
      <w:r>
        <w:rPr>
          <w:rFonts w:ascii="Consolas" w:hAnsi="Consolas"/>
          <w:b w:val="0"/>
          <w:color w:val="B42828"/>
          <w:sz w:val="20"/>
        </w:rPr>
        <w:t>e2-standard-2</w:t>
      </w:r>
      <w:r>
        <w:rPr>
          <w:rFonts w:ascii="Times New Roman" w:hAnsi="Times New Roman"/>
          <w:i w:val="0"/>
          <w:color w:val="141414"/>
          <w:sz w:val="22"/>
        </w:rPr>
        <w:t xml:space="preserve"> machine type providing adequate 2 vCPU / 8 GB RAM per node.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Result:</w:t>
      </w:r>
      <w:r>
        <w:rPr>
          <w:rFonts w:ascii="Times New Roman" w:hAnsi="Times New Roman"/>
          <w:i w:val="0"/>
          <w:color w:val="141414"/>
          <w:sz w:val="22"/>
        </w:rPr>
        <w:t xml:space="preserve"> Successfully deployed 3-node cluster with automated provisioning scripts.</w:t>
      </w:r>
    </w:p>
    <w:p>
      <w:pPr>
        <w:keepNext/>
        <w:spacing w:before="180" w:after="60"/>
      </w:pPr>
      <w:r>
        <w:rPr>
          <w:rFonts w:ascii="Times New Roman" w:hAnsi="Times New Roman"/>
          <w:b/>
          <w:i w:val="0"/>
          <w:color w:val="2E75B6"/>
          <w:sz w:val="24"/>
        </w:rPr>
        <w:t>Decision 3: HDFS Replication Factor 2 vs. 3</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Requirement:</w:t>
      </w:r>
      <w:r>
        <w:rPr>
          <w:rFonts w:ascii="Times New Roman" w:hAnsi="Times New Roman"/>
          <w:i w:val="0"/>
          <w:color w:val="141414"/>
          <w:sz w:val="22"/>
        </w:rPr>
        <w:t xml:space="preserve"> Fault-tolerant storage with reasonable storage overhead.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Alternatives:</w:t>
      </w:r>
      <w:r>
        <w:rPr>
          <w:rFonts w:ascii="Times New Roman" w:hAnsi="Times New Roman"/>
          <w:i w:val="0"/>
          <w:color w:val="141414"/>
          <w:sz w:val="22"/>
        </w:rPr>
        <w:t xml:space="preserve"> (a) Replication factor 1 (no redundancy); (b) Replication factor 2; (c) Replication factor 3 (Hadoop default).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Selected Approach:</w:t>
      </w:r>
      <w:r>
        <w:rPr>
          <w:rFonts w:ascii="Times New Roman" w:hAnsi="Times New Roman"/>
          <w:i w:val="0"/>
          <w:color w:val="141414"/>
          <w:sz w:val="22"/>
        </w:rPr>
        <w:t xml:space="preserve"> Replication factor 2.</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Reason:</w:t>
      </w:r>
      <w:r>
        <w:rPr>
          <w:rFonts w:ascii="Times New Roman" w:hAnsi="Times New Roman"/>
          <w:i w:val="0"/>
          <w:color w:val="141414"/>
          <w:sz w:val="22"/>
        </w:rPr>
        <w:t xml:space="preserve"> With only 2 DataNodes in the cluster, replication factor 3 is impossible (cannot place 3 replicas on 2 nodes). Factor 2 provides single-node fault tolerance while avoiding storage waste.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Result:</w:t>
      </w:r>
      <w:r>
        <w:rPr>
          <w:rFonts w:ascii="Times New Roman" w:hAnsi="Times New Roman"/>
          <w:i w:val="0"/>
          <w:color w:val="141414"/>
          <w:sz w:val="22"/>
        </w:rPr>
        <w:t xml:space="preserve"> Each block stored on both DataNodes, ensuring data availability if one worker fails.</w:t>
      </w:r>
    </w:p>
    <w:p>
      <w:pPr>
        <w:keepNext/>
        <w:spacing w:before="180" w:after="60"/>
      </w:pPr>
      <w:r>
        <w:rPr>
          <w:rFonts w:ascii="Times New Roman" w:hAnsi="Times New Roman"/>
          <w:b/>
          <w:i w:val="0"/>
          <w:color w:val="2E75B6"/>
          <w:sz w:val="24"/>
        </w:rPr>
        <w:t>Decision 4: CSV Data Format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Requirement:</w:t>
      </w:r>
      <w:r>
        <w:rPr>
          <w:rFonts w:ascii="Times New Roman" w:hAnsi="Times New Roman"/>
          <w:i w:val="0"/>
          <w:color w:val="141414"/>
          <w:sz w:val="22"/>
        </w:rPr>
        <w:t xml:space="preserve"> Weather record serialisation format for HDFS storage.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Alternatives:</w:t>
      </w:r>
      <w:r>
        <w:rPr>
          <w:rFonts w:ascii="Times New Roman" w:hAnsi="Times New Roman"/>
          <w:i w:val="0"/>
          <w:color w:val="141414"/>
          <w:sz w:val="22"/>
        </w:rPr>
        <w:t xml:space="preserve"> (a) CSV; (b) JSON; (c) Parquet; (d) Avro.</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Selected Approach:</w:t>
      </w:r>
      <w:r>
        <w:rPr>
          <w:rFonts w:ascii="Times New Roman" w:hAnsi="Times New Roman"/>
          <w:i w:val="0"/>
          <w:color w:val="141414"/>
          <w:sz w:val="22"/>
        </w:rPr>
        <w:t xml:space="preserve"> CSV.</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Reason:</w:t>
      </w:r>
      <w:r>
        <w:rPr>
          <w:rFonts w:ascii="Times New Roman" w:hAnsi="Times New Roman"/>
          <w:i w:val="0"/>
          <w:color w:val="141414"/>
          <w:sz w:val="22"/>
        </w:rPr>
        <w:t xml:space="preserve"> Human-readable, lightweight, efficient for Hadoop Streaming text-mode processing via </w:t>
      </w:r>
      <w:r>
        <w:rPr>
          <w:rFonts w:ascii="Consolas" w:hAnsi="Consolas"/>
          <w:b w:val="0"/>
          <w:color w:val="B42828"/>
          <w:sz w:val="20"/>
        </w:rPr>
        <w:t>stdin</w:t>
      </w:r>
      <w:r>
        <w:rPr>
          <w:rFonts w:ascii="Times New Roman" w:hAnsi="Times New Roman"/>
          <w:i w:val="0"/>
          <w:color w:val="141414"/>
          <w:sz w:val="22"/>
        </w:rPr>
        <w:t>/</w:t>
      </w:r>
      <w:r>
        <w:rPr>
          <w:rFonts w:ascii="Consolas" w:hAnsi="Consolas"/>
          <w:b w:val="0"/>
          <w:color w:val="B42828"/>
          <w:sz w:val="20"/>
        </w:rPr>
        <w:t>stdout</w:t>
      </w:r>
      <w:r>
        <w:rPr>
          <w:rFonts w:ascii="Times New Roman" w:hAnsi="Times New Roman"/>
          <w:i w:val="0"/>
          <w:color w:val="141414"/>
          <w:sz w:val="22"/>
        </w:rPr>
        <w:t>, minimal serialisation overhead, and direct compatibility with pandas DataFrame loading in the dashboard.</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Result:</w:t>
      </w:r>
      <w:r>
        <w:rPr>
          <w:rFonts w:ascii="Times New Roman" w:hAnsi="Times New Roman"/>
          <w:i w:val="0"/>
          <w:color w:val="141414"/>
          <w:sz w:val="22"/>
        </w:rPr>
        <w:t xml:space="preserve"> Clean text-based processing pipeline with negligible serialisation cost.</w:t>
      </w:r>
    </w:p>
    <w:p>
      <w:pPr>
        <w:keepNext/>
        <w:spacing w:before="180" w:after="60"/>
      </w:pPr>
      <w:r>
        <w:rPr>
          <w:rFonts w:ascii="Times New Roman" w:hAnsi="Times New Roman"/>
          <w:b/>
          <w:i w:val="0"/>
          <w:color w:val="2E75B6"/>
          <w:sz w:val="24"/>
        </w:rPr>
        <w:t>Decision 5: Streaming Key-Transition Aggregation vs. In-Memory Collection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Requirement:</w:t>
      </w:r>
      <w:r>
        <w:rPr>
          <w:rFonts w:ascii="Times New Roman" w:hAnsi="Times New Roman"/>
          <w:i w:val="0"/>
          <w:color w:val="141414"/>
          <w:sz w:val="22"/>
        </w:rPr>
        <w:t xml:space="preserve"> Reducer-side statistical aggregation strategy.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Alternatives:</w:t>
      </w:r>
      <w:r>
        <w:rPr>
          <w:rFonts w:ascii="Times New Roman" w:hAnsi="Times New Roman"/>
          <w:i w:val="0"/>
          <w:color w:val="141414"/>
          <w:sz w:val="22"/>
        </w:rPr>
        <w:t xml:space="preserve"> (a) Load all values for a key into a Python list and compute statistics; (b) Streaming aggregation maintaining running accumulators.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Selected Approach:</w:t>
      </w:r>
      <w:r>
        <w:rPr>
          <w:rFonts w:ascii="Times New Roman" w:hAnsi="Times New Roman"/>
          <w:i w:val="0"/>
          <w:color w:val="141414"/>
          <w:sz w:val="22"/>
        </w:rPr>
        <w:t xml:space="preserve"> Streaming key-transition aggregation.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Reason:</w:t>
      </w:r>
      <w:r>
        <w:rPr>
          <w:rFonts w:ascii="Times New Roman" w:hAnsi="Times New Roman"/>
          <w:i w:val="0"/>
          <w:color w:val="141414"/>
          <w:sz w:val="22"/>
        </w:rPr>
        <w:t xml:space="preserve"> O(1) memory complexity per city regardless of input volume. A list-based approach would scale as O(N), risking memory exhaustion for large datasets.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Result:</w:t>
      </w:r>
      <w:r>
        <w:rPr>
          <w:rFonts w:ascii="Times New Roman" w:hAnsi="Times New Roman"/>
          <w:i w:val="0"/>
          <w:color w:val="141414"/>
          <w:sz w:val="22"/>
        </w:rPr>
        <w:t xml:space="preserve"> Reducer processes arbitrarily large datasets without memory issues.</w:t>
      </w:r>
    </w:p>
    <w:p>
      <w:r>
        <w:br w:type="page"/>
      </w:r>
    </w:p>
    <w:p>
      <w:pPr>
        <w:keepNext/>
        <w:spacing w:before="320" w:after="120"/>
      </w:pPr>
      <w:r>
        <w:rPr>
          <w:rFonts w:ascii="Times New Roman" w:hAnsi="Times New Roman"/>
          <w:b/>
          <w:i w:val="0"/>
          <w:color w:val="002060"/>
          <w:sz w:val="34"/>
        </w:rPr>
        <w:t>CHAPTER 4 – IMPLEMENTATION, TESTING AND RESULTS</w:t>
      </w:r>
    </w:p>
    <w:p>
      <w:pPr>
        <w:keepNext/>
        <w:spacing w:before="260" w:after="80"/>
      </w:pPr>
      <w:r>
        <w:rPr>
          <w:rFonts w:ascii="Times New Roman" w:hAnsi="Times New Roman"/>
          <w:b/>
          <w:i w:val="0"/>
          <w:color w:val="1F4E79"/>
          <w:sz w:val="27"/>
        </w:rPr>
        <w:t>4.1 Development Environment</w:t>
      </w:r>
    </w:p>
    <w:p>
      <w:pPr>
        <w:spacing w:before="40" w:after="80" w:line="276" w:lineRule="auto"/>
      </w:pPr>
      <w:r>
        <w:rPr>
          <w:rFonts w:ascii="Times New Roman" w:hAnsi="Times New Roman"/>
          <w:i/>
          <w:color w:val="141414"/>
          <w:sz w:val="22"/>
        </w:rPr>
        <w:t>Table 4.1: Development Environment Specification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514"/>
        <w:gridCol w:w="4514"/>
      </w:tblGrid>
      <w:tr>
        <w:trPr>
          <w:cantSplit/>
          <w:tblHeader/>
          <w:cantSplit/>
        </w:trPr>
        <w:tc>
          <w:tcPr>
            <w:tcW w:type="dxa" w:w="367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Component</w:t>
            </w:r>
          </w:p>
        </w:tc>
        <w:tc>
          <w:tcPr>
            <w:tcW w:type="dxa" w:w="535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Specification</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Cloud Platform</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Google Cloud Platform (GCP) Compute Engine</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Operating System</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Ubuntu 22.04 LTS x86_64</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Compute Architecture</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e2-standard-2</w:t>
            </w:r>
            <w:r>
              <w:rPr>
                <w:rFonts w:ascii="Times New Roman" w:hAnsi="Times New Roman"/>
                <w:i w:val="0"/>
                <w:color w:val="000000"/>
                <w:sz w:val="18"/>
              </w:rPr>
              <w:t xml:space="preserve"> topology (3 nodes)</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Processors per Node</w:t>
            </w:r>
          </w:p>
        </w:tc>
        <w:tc>
          <w:tcPr>
            <w:tcW w:type="dxa" w:w="535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 vCPUs</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Memory per Node</w:t>
            </w:r>
          </w:p>
        </w:tc>
        <w:tc>
          <w:tcPr>
            <w:tcW w:type="dxa" w:w="535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8.0 GB RAM</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Disk per Node</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50 GB SSD/Standard</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Java Runtime</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OpenJDK 1.8.0</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Python Runtime</w:t>
            </w:r>
          </w:p>
        </w:tc>
        <w:tc>
          <w:tcPr>
            <w:tcW w:type="dxa" w:w="535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Python 3.11</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Distributed Framework</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Apache Hadoop 3.3.6 (HDFS &amp; YARN)</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Hadoop Streaming JAR</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hadoop-streaming-3.3.6.jar</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HDFS Block Size</w:t>
            </w:r>
          </w:p>
        </w:tc>
        <w:tc>
          <w:tcPr>
            <w:tcW w:type="dxa" w:w="535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128 MB</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HDFS Replication Factor</w:t>
            </w:r>
          </w:p>
        </w:tc>
        <w:tc>
          <w:tcPr>
            <w:tcW w:type="dxa" w:w="535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Number of Reducers</w:t>
            </w:r>
          </w:p>
        </w:tc>
        <w:tc>
          <w:tcPr>
            <w:tcW w:type="dxa" w:w="535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 (default)</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Dashboard Framework</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 1.30.0</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Visualisation Library</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Plotly ≥ 5.18.0</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Data Processing</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pandas ≥ 2.0.0, NumPy ≥ 1.24.0</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Configuration</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PyYAML ≥ 6.0, python-dotenv ≥ 1.0.0</w:t>
            </w:r>
          </w:p>
        </w:tc>
      </w:tr>
      <w:tr>
        <w:trPr>
          <w:cantSplit/>
        </w:trPr>
        <w:tc>
          <w:tcPr>
            <w:tcW w:type="dxa" w:w="367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HTTP Client</w:t>
            </w:r>
          </w:p>
        </w:tc>
        <w:tc>
          <w:tcPr>
            <w:tcW w:type="dxa" w:w="535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requests ≥ 2.31.0</w:t>
            </w:r>
          </w:p>
        </w:tc>
      </w:tr>
      <w:tr>
        <w:trPr>
          <w:cantSplit/>
        </w:trPr>
        <w:tc>
          <w:tcPr>
            <w:tcW w:type="dxa" w:w="367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Testing Framework</w:t>
            </w:r>
          </w:p>
        </w:tc>
        <w:tc>
          <w:tcPr>
            <w:tcW w:type="dxa" w:w="535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 7.4.0, pytest-mock ≥ 3.12.0</w:t>
            </w:r>
          </w:p>
        </w:tc>
      </w:tr>
    </w:tbl>
    <w:p>
      <w:pPr>
        <w:spacing w:before="0" w:after="120"/>
      </w:pPr>
    </w:p>
    <w:p>
      <w:pPr>
        <w:spacing w:before="40" w:after="80" w:line="276" w:lineRule="auto"/>
      </w:pPr>
      <w:r>
        <w:rPr>
          <w:rFonts w:ascii="Times New Roman" w:hAnsi="Times New Roman"/>
          <w:i w:val="0"/>
          <w:color w:val="141414"/>
          <w:sz w:val="22"/>
        </w:rPr>
        <w:t>All technologies listed above are documented in the project reference materials.</w:t>
      </w:r>
    </w:p>
    <w:p>
      <w:pPr>
        <w:keepNext/>
        <w:spacing w:before="260" w:after="80"/>
      </w:pPr>
      <w:r>
        <w:rPr>
          <w:rFonts w:ascii="Times New Roman" w:hAnsi="Times New Roman"/>
          <w:b/>
          <w:i w:val="0"/>
          <w:color w:val="1F4E79"/>
          <w:sz w:val="27"/>
        </w:rPr>
        <w:t>4.2 Overall Implementation</w:t>
      </w:r>
    </w:p>
    <w:p>
      <w:pPr>
        <w:spacing w:before="40" w:after="80" w:line="276" w:lineRule="auto"/>
      </w:pPr>
      <w:r>
        <w:rPr>
          <w:rFonts w:ascii="Times New Roman" w:hAnsi="Times New Roman"/>
          <w:i w:val="0"/>
          <w:color w:val="141414"/>
          <w:sz w:val="22"/>
        </w:rPr>
        <w:t>The project was implemented across 13 development phases:</w:t>
      </w:r>
    </w:p>
    <w:p>
      <w:pPr>
        <w:keepNext/>
        <w:spacing w:before="180" w:after="60"/>
      </w:pPr>
      <w:r>
        <w:rPr>
          <w:rFonts w:ascii="Times New Roman" w:hAnsi="Times New Roman"/>
          <w:b/>
          <w:i w:val="0"/>
          <w:color w:val="2E75B6"/>
          <w:sz w:val="24"/>
        </w:rPr>
        <w:t>Module 1: Weather Data Acquisition and Storage</w:t>
      </w:r>
    </w:p>
    <w:p>
      <w:pPr>
        <w:spacing w:before="40" w:after="80" w:line="276" w:lineRule="auto"/>
      </w:pPr>
      <w:r>
        <w:rPr>
          <w:rFonts w:ascii="Times New Roman" w:hAnsi="Times New Roman"/>
          <w:b/>
          <w:i w:val="0"/>
          <w:color w:val="141414"/>
          <w:sz w:val="22"/>
        </w:rPr>
        <w:t>Phase 1 — Project Structure and Sample Dataset:</w:t>
      </w:r>
    </w:p>
    <w:p>
      <w:pPr>
        <w:spacing w:before="40" w:after="80" w:line="276" w:lineRule="auto"/>
      </w:pPr>
      <w:r>
        <w:rPr>
          <w:rFonts w:ascii="Times New Roman" w:hAnsi="Times New Roman"/>
          <w:i w:val="0"/>
          <w:color w:val="141414"/>
          <w:sz w:val="22"/>
        </w:rPr>
        <w:t>The repository structure was established with modular directories for configuration, data, ingestion, mapper, reducer, hadoop, scripts, jobs, dashboard, tests, and docs. A sample weather dataset (</w:t>
      </w:r>
      <w:r>
        <w:rPr>
          <w:rFonts w:ascii="Consolas" w:hAnsi="Consolas"/>
          <w:b w:val="0"/>
          <w:color w:val="B42828"/>
          <w:sz w:val="20"/>
        </w:rPr>
        <w:t>data/sample/sample_weather_data.csv</w:t>
      </w:r>
      <w:r>
        <w:rPr>
          <w:rFonts w:ascii="Times New Roman" w:hAnsi="Times New Roman"/>
          <w:i w:val="0"/>
          <w:color w:val="141414"/>
          <w:sz w:val="22"/>
        </w:rPr>
        <w:t xml:space="preserve">) containing 1,176 hourly records for 7 Indian cities was generated using the </w:t>
      </w:r>
      <w:r>
        <w:rPr>
          <w:rFonts w:ascii="Consolas" w:hAnsi="Consolas"/>
          <w:b w:val="0"/>
          <w:color w:val="B42828"/>
          <w:sz w:val="20"/>
        </w:rPr>
        <w:t>scripts/generate_sample_data.py</w:t>
      </w:r>
      <w:r>
        <w:rPr>
          <w:rFonts w:ascii="Times New Roman" w:hAnsi="Times New Roman"/>
          <w:i w:val="0"/>
          <w:color w:val="141414"/>
          <w:sz w:val="22"/>
        </w:rPr>
        <w:t xml:space="preserve"> script with diurnal solar-variation patterns and injected meteorological anomalies.</w:t>
      </w:r>
    </w:p>
    <w:p>
      <w:pPr>
        <w:spacing w:before="40" w:after="80" w:line="276" w:lineRule="auto"/>
      </w:pPr>
      <w:r>
        <w:rPr>
          <w:rFonts w:ascii="Times New Roman" w:hAnsi="Times New Roman"/>
          <w:b/>
          <w:i w:val="0"/>
          <w:color w:val="141414"/>
          <w:sz w:val="22"/>
        </w:rPr>
        <w:t>Phase 2 — Data Ingestion and Validation:</w:t>
      </w:r>
    </w:p>
    <w:p>
      <w:pPr>
        <w:spacing w:before="40" w:after="80" w:line="276" w:lineRule="auto"/>
      </w:pPr>
      <w:r>
        <w:rPr>
          <w:rFonts w:ascii="Times New Roman" w:hAnsi="Times New Roman"/>
          <w:i w:val="0"/>
          <w:color w:val="141414"/>
          <w:sz w:val="22"/>
        </w:rPr>
        <w:t>The ingestion module was implemented with a weather simulator (</w:t>
      </w:r>
      <w:r>
        <w:rPr>
          <w:rFonts w:ascii="Consolas" w:hAnsi="Consolas"/>
          <w:b w:val="0"/>
          <w:color w:val="B42828"/>
          <w:sz w:val="20"/>
        </w:rPr>
        <w:t>weather_generator.py</w:t>
      </w:r>
      <w:r>
        <w:rPr>
          <w:rFonts w:ascii="Times New Roman" w:hAnsi="Times New Roman"/>
          <w:i w:val="0"/>
          <w:color w:val="141414"/>
          <w:sz w:val="22"/>
        </w:rPr>
        <w:t>) providing city-specific baseline parameters, an OpenWeatherMap API client (</w:t>
      </w:r>
      <w:r>
        <w:rPr>
          <w:rFonts w:ascii="Consolas" w:hAnsi="Consolas"/>
          <w:b w:val="0"/>
          <w:color w:val="B42828"/>
          <w:sz w:val="20"/>
        </w:rPr>
        <w:t>weather_api.py</w:t>
      </w:r>
      <w:r>
        <w:rPr>
          <w:rFonts w:ascii="Times New Roman" w:hAnsi="Times New Roman"/>
          <w:i w:val="0"/>
          <w:color w:val="141414"/>
          <w:sz w:val="22"/>
        </w:rPr>
        <w:t>), a comprehensive validator (</w:t>
      </w:r>
      <w:r>
        <w:rPr>
          <w:rFonts w:ascii="Consolas" w:hAnsi="Consolas"/>
          <w:b w:val="0"/>
          <w:color w:val="B42828"/>
          <w:sz w:val="20"/>
        </w:rPr>
        <w:t>validator.py</w:t>
      </w:r>
      <w:r>
        <w:rPr>
          <w:rFonts w:ascii="Times New Roman" w:hAnsi="Times New Roman"/>
          <w:i w:val="0"/>
          <w:color w:val="141414"/>
          <w:sz w:val="22"/>
        </w:rPr>
        <w:t>) with schema, type, and bounds checking, and an HDFS uploader (</w:t>
      </w:r>
      <w:r>
        <w:rPr>
          <w:rFonts w:ascii="Consolas" w:hAnsi="Consolas"/>
          <w:b w:val="0"/>
          <w:color w:val="B42828"/>
          <w:sz w:val="20"/>
        </w:rPr>
        <w:t>hdfs_uploader.py</w:t>
      </w:r>
      <w:r>
        <w:rPr>
          <w:rFonts w:ascii="Times New Roman" w:hAnsi="Times New Roman"/>
          <w:i w:val="0"/>
          <w:color w:val="141414"/>
          <w:sz w:val="22"/>
        </w:rPr>
        <w:t>) for time-partitioned storage.</w:t>
      </w:r>
    </w:p>
    <w:p>
      <w:pPr>
        <w:spacing w:before="40" w:after="80" w:line="276" w:lineRule="auto"/>
      </w:pPr>
      <w:r>
        <w:rPr>
          <w:rFonts w:ascii="Times New Roman" w:hAnsi="Times New Roman"/>
          <w:b/>
          <w:i w:val="0"/>
          <w:color w:val="141414"/>
          <w:sz w:val="22"/>
        </w:rPr>
        <w:t>Phase 9 — Continuous Pipeline:</w:t>
      </w:r>
    </w:p>
    <w:p>
      <w:pPr>
        <w:spacing w:before="40" w:after="80" w:line="276" w:lineRule="auto"/>
      </w:pPr>
      <w:r>
        <w:rPr>
          <w:rFonts w:ascii="Times New Roman" w:hAnsi="Times New Roman"/>
          <w:i w:val="0"/>
          <w:color w:val="141414"/>
          <w:sz w:val="22"/>
        </w:rPr>
        <w:t>A daemon controller (</w:t>
      </w:r>
      <w:r>
        <w:rPr>
          <w:rFonts w:ascii="Consolas" w:hAnsi="Consolas"/>
          <w:b w:val="0"/>
          <w:color w:val="B42828"/>
          <w:sz w:val="20"/>
        </w:rPr>
        <w:t>continuous_pipeline.py</w:t>
      </w:r>
      <w:r>
        <w:rPr>
          <w:rFonts w:ascii="Times New Roman" w:hAnsi="Times New Roman"/>
          <w:i w:val="0"/>
          <w:color w:val="141414"/>
          <w:sz w:val="22"/>
        </w:rPr>
        <w:t>) was implemented with configurable cycle intervals, dual-loop ingestion and analytics scheduling, non-overlapping job execution via mutex locks, and execution logging.</w:t>
      </w:r>
    </w:p>
    <w:p>
      <w:pPr>
        <w:keepNext/>
        <w:spacing w:before="180" w:after="60"/>
      </w:pPr>
      <w:r>
        <w:rPr>
          <w:rFonts w:ascii="Times New Roman" w:hAnsi="Times New Roman"/>
          <w:b/>
          <w:i w:val="0"/>
          <w:color w:val="2E75B6"/>
          <w:sz w:val="24"/>
        </w:rPr>
        <w:t>Module 2: Hadoop Streaming-Based Weather Analytics</w:t>
      </w:r>
    </w:p>
    <w:p>
      <w:pPr>
        <w:spacing w:before="40" w:after="80" w:line="276" w:lineRule="auto"/>
      </w:pPr>
      <w:r>
        <w:rPr>
          <w:rFonts w:ascii="Times New Roman" w:hAnsi="Times New Roman"/>
          <w:b/>
          <w:i w:val="0"/>
          <w:color w:val="141414"/>
          <w:sz w:val="22"/>
        </w:rPr>
        <w:t>Phase 3 — MapReduce Implementation:</w:t>
      </w:r>
    </w:p>
    <w:p>
      <w:pPr>
        <w:spacing w:before="40" w:after="80" w:line="276" w:lineRule="auto"/>
      </w:pPr>
      <w:r>
        <w:rPr>
          <w:rFonts w:ascii="Times New Roman" w:hAnsi="Times New Roman"/>
          <w:i w:val="0"/>
          <w:color w:val="141414"/>
          <w:sz w:val="22"/>
        </w:rPr>
        <w:t>Six Python mapper scripts and six Python reducer scripts were developed for temperature, humidity, rainfall, wind speed, pressure, and master multi-metric analytics. All mappers implement consistent stdin/stdout processing with physical-bounds validation. All reducers implement streaming key-transition aggregation with O(1) memory complexity.</w:t>
      </w:r>
    </w:p>
    <w:p>
      <w:pPr>
        <w:spacing w:before="40" w:after="80" w:line="276" w:lineRule="auto"/>
      </w:pPr>
      <w:r>
        <w:rPr>
          <w:rFonts w:ascii="Times New Roman" w:hAnsi="Times New Roman"/>
          <w:b/>
          <w:i w:val="0"/>
          <w:color w:val="141414"/>
          <w:sz w:val="22"/>
        </w:rPr>
        <w:t>Phase 4–8 — Cloud Cluster Architecture and Deployment:</w:t>
      </w:r>
    </w:p>
    <w:p>
      <w:pPr>
        <w:spacing w:before="40" w:after="80" w:line="276" w:lineRule="auto"/>
      </w:pPr>
      <w:r>
        <w:rPr>
          <w:rFonts w:ascii="Times New Roman" w:hAnsi="Times New Roman"/>
          <w:i w:val="0"/>
          <w:color w:val="141414"/>
          <w:sz w:val="22"/>
        </w:rPr>
        <w:t>The 3-node GCP cluster was provisioned, configured, and verified. This constituted my primary individual contribution and is detailed in Section 4.3.</w:t>
      </w:r>
    </w:p>
    <w:p>
      <w:pPr>
        <w:keepNext/>
        <w:spacing w:before="180" w:after="60"/>
      </w:pPr>
      <w:r>
        <w:rPr>
          <w:rFonts w:ascii="Times New Roman" w:hAnsi="Times New Roman"/>
          <w:b/>
          <w:i w:val="0"/>
          <w:color w:val="2E75B6"/>
          <w:sz w:val="24"/>
        </w:rPr>
        <w:t>Module 3: Weather Monitoring and Alert System</w:t>
      </w:r>
    </w:p>
    <w:p>
      <w:pPr>
        <w:spacing w:before="40" w:after="80" w:line="276" w:lineRule="auto"/>
      </w:pPr>
      <w:r>
        <w:rPr>
          <w:rFonts w:ascii="Times New Roman" w:hAnsi="Times New Roman"/>
          <w:b/>
          <w:i w:val="0"/>
          <w:color w:val="141414"/>
          <w:sz w:val="22"/>
        </w:rPr>
        <w:t>Phase 10 — Streamlit Dashboard:</w:t>
      </w:r>
    </w:p>
    <w:p>
      <w:pPr>
        <w:spacing w:before="40" w:after="80" w:line="276" w:lineRule="auto"/>
      </w:pPr>
      <w:r>
        <w:rPr>
          <w:rFonts w:ascii="Times New Roman" w:hAnsi="Times New Roman"/>
          <w:i w:val="0"/>
          <w:color w:val="141414"/>
          <w:sz w:val="22"/>
        </w:rPr>
        <w:t>An interactive web dashboard was developed using Streamlit with Plotly visualisations, including KPI badges, temperature comparison charts, humidity/rainfall analysis, wind speed and pressure monitoring, 5-axis spider radar comparisons, and weather summary matrix tables.</w:t>
      </w:r>
    </w:p>
    <w:p>
      <w:pPr>
        <w:spacing w:before="40" w:after="80" w:line="276" w:lineRule="auto"/>
      </w:pPr>
      <w:r>
        <w:rPr>
          <w:rFonts w:ascii="Times New Roman" w:hAnsi="Times New Roman"/>
          <w:b/>
          <w:i w:val="0"/>
          <w:color w:val="141414"/>
          <w:sz w:val="22"/>
        </w:rPr>
        <w:t>Phase 11 — Anomaly Detection and Alert Engine:</w:t>
      </w:r>
    </w:p>
    <w:p>
      <w:pPr>
        <w:spacing w:before="40" w:after="80" w:line="276" w:lineRule="auto"/>
      </w:pPr>
      <w:r>
        <w:rPr>
          <w:rFonts w:ascii="Times New Roman" w:hAnsi="Times New Roman"/>
          <w:i w:val="0"/>
          <w:color w:val="141414"/>
          <w:sz w:val="22"/>
        </w:rPr>
        <w:t>A multi-tier alert evaluation module (</w:t>
      </w:r>
      <w:r>
        <w:rPr>
          <w:rFonts w:ascii="Consolas" w:hAnsi="Consolas"/>
          <w:b w:val="0"/>
          <w:color w:val="B42828"/>
          <w:sz w:val="20"/>
        </w:rPr>
        <w:t>dashboard/alerts.py</w:t>
      </w:r>
      <w:r>
        <w:rPr>
          <w:rFonts w:ascii="Times New Roman" w:hAnsi="Times New Roman"/>
          <w:i w:val="0"/>
          <w:color w:val="141414"/>
          <w:sz w:val="22"/>
        </w:rPr>
        <w:t>) was implemented, scanning latest observations and aggregated metrics against configured thresholds. Five anomaly categories were defined: HEATWAVE, CYCLONE_ALERT, FLASH_FLOOD_RISK, THUNDERSTORM_WARNING, and HIGH_HUMIDEX.</w:t>
      </w:r>
    </w:p>
    <w:p>
      <w:pPr>
        <w:keepNext/>
        <w:spacing w:before="260" w:after="80"/>
      </w:pPr>
      <w:r>
        <w:rPr>
          <w:rFonts w:ascii="Times New Roman" w:hAnsi="Times New Roman"/>
          <w:b/>
          <w:i w:val="0"/>
          <w:color w:val="1F4E79"/>
          <w:sz w:val="27"/>
        </w:rPr>
        <w:t>4.3 MY INDIVIDUAL IMPLEMENTATION</w:t>
      </w:r>
    </w:p>
    <w:p>
      <w:pPr>
        <w:spacing w:before="40" w:after="80" w:line="276" w:lineRule="auto"/>
      </w:pPr>
      <w:r>
        <w:rPr>
          <w:rFonts w:ascii="Times New Roman" w:hAnsi="Times New Roman"/>
          <w:i w:val="0"/>
          <w:color w:val="141414"/>
          <w:sz w:val="22"/>
        </w:rPr>
        <w:t xml:space="preserve">This section documents my personal contribution to the project in detail. My responsibilities encompassed </w:t>
      </w:r>
      <w:r>
        <w:rPr>
          <w:rFonts w:ascii="Times New Roman" w:hAnsi="Times New Roman"/>
          <w:b/>
          <w:i w:val="0"/>
          <w:color w:val="141414"/>
          <w:sz w:val="22"/>
        </w:rPr>
        <w:t>cloud cluster deployment, Hadoop configuration, cluster operations, and comprehensive testing</w:t>
      </w:r>
      <w:r>
        <w:rPr>
          <w:rFonts w:ascii="Times New Roman" w:hAnsi="Times New Roman"/>
          <w:i w:val="0"/>
          <w:color w:val="141414"/>
          <w:sz w:val="22"/>
        </w:rPr>
        <w:t>.</w:t>
      </w:r>
    </w:p>
    <w:p>
      <w:pPr>
        <w:keepNext/>
        <w:spacing w:before="180" w:after="60"/>
      </w:pPr>
      <w:r>
        <w:rPr>
          <w:rFonts w:ascii="Times New Roman" w:hAnsi="Times New Roman"/>
          <w:b/>
          <w:i w:val="0"/>
          <w:color w:val="2E75B6"/>
          <w:sz w:val="24"/>
        </w:rPr>
        <w:t>4.3.1 My Role in Cloud Infrastructure Provisioning</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project required a distributed Hadoop cluster deployed on cloud virtual machines with inter-node networking and external monitoring access.</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was responsible for provisioning and configuring the complete cloud infrastructure on Google Cloud Platform.</w:t>
      </w:r>
    </w:p>
    <w:p>
      <w:pPr>
        <w:spacing w:before="40" w:after="80" w:line="276" w:lineRule="auto"/>
      </w:pPr>
      <w:r>
        <w:rPr>
          <w:rFonts w:ascii="Times New Roman" w:hAnsi="Times New Roman"/>
          <w:b/>
          <w:i w:val="0"/>
          <w:color w:val="141414"/>
          <w:sz w:val="22"/>
        </w:rPr>
        <w:t>Technical Approach:</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VM Provisioning:</w:t>
      </w:r>
      <w:r>
        <w:rPr>
          <w:rFonts w:ascii="Times New Roman" w:hAnsi="Times New Roman"/>
          <w:i w:val="0"/>
          <w:color w:val="141414"/>
          <w:sz w:val="22"/>
        </w:rPr>
        <w:t xml:space="preserve"> I created three GCP Compute Engine instances using the </w:t>
      </w:r>
      <w:r>
        <w:rPr>
          <w:rFonts w:ascii="Consolas" w:hAnsi="Consolas"/>
          <w:b w:val="0"/>
          <w:color w:val="B42828"/>
          <w:sz w:val="20"/>
        </w:rPr>
        <w:t>gcloud</w:t>
      </w:r>
      <w:r>
        <w:rPr>
          <w:rFonts w:ascii="Times New Roman" w:hAnsi="Times New Roman"/>
          <w:i w:val="0"/>
          <w:color w:val="141414"/>
          <w:sz w:val="22"/>
        </w:rPr>
        <w:t xml:space="preserve"> CLI:</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 Master Node</w:t>
              <w:br/>
              <w:t>gcloud compute instances create hadoop-master \</w:t>
              <w:br/>
              <w:t xml:space="preserve">    --zone=us-central1-a \</w:t>
              <w:br/>
              <w:t xml:space="preserve">    --machine-type=e2-standard-2 \</w:t>
              <w:br/>
              <w:t xml:space="preserve">    --image-family=ubuntu-2204-lts \</w:t>
              <w:br/>
              <w:t xml:space="preserve">    --image-project=ubuntu-os-cloud \</w:t>
              <w:br/>
              <w:t xml:space="preserve">    --boot-disk-size=50GB \</w:t>
              <w:br/>
              <w:t xml:space="preserve">    --tags=hadoop-cluster,hadoop-master</w:t>
              <w:br/>
              <w:br/>
              <w:t># Worker 1</w:t>
              <w:br/>
              <w:t>gcloud compute instances create hadoop-worker-1 \</w:t>
              <w:br/>
              <w:t xml:space="preserve">    --zone=us-central1-a \</w:t>
              <w:br/>
              <w:t xml:space="preserve">    --machine-type=e2-standard-2 \</w:t>
              <w:br/>
              <w:t xml:space="preserve">    --image-family=ubuntu-2204-lts \</w:t>
              <w:br/>
              <w:t xml:space="preserve">    --image-project=ubuntu-os-cloud \</w:t>
              <w:br/>
              <w:t xml:space="preserve">    --boot-disk-size=50GB \</w:t>
              <w:br/>
              <w:t xml:space="preserve">    --tags=hadoop-cluster</w:t>
              <w:br/>
              <w:br/>
              <w:t># Worker 2</w:t>
              <w:br/>
              <w:t>gcloud compute instances create hadoop-worker-2 \</w:t>
              <w:br/>
              <w:t xml:space="preserve">    --zone=us-central1-a \</w:t>
              <w:br/>
              <w:t xml:space="preserve">    --machine-type=e2-standard-2 \</w:t>
              <w:br/>
              <w:t xml:space="preserve">    --image-family=ubuntu-2204-lts \</w:t>
              <w:br/>
              <w:t xml:space="preserve">    --image-project=ubuntu-os-cloud \</w:t>
              <w:br/>
              <w:t xml:space="preserve">    --boot-disk-size=50GB \</w:t>
              <w:br/>
              <w:t xml:space="preserve">    --tags=hadoop-cluster</w:t>
            </w:r>
          </w:p>
        </w:tc>
      </w:tr>
    </w:tbl>
    <w:p>
      <w:pPr>
        <w:spacing w:before="0" w:after="80"/>
      </w:pP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VPC Firewall Configuration:</w:t>
      </w:r>
      <w:r>
        <w:rPr>
          <w:rFonts w:ascii="Times New Roman" w:hAnsi="Times New Roman"/>
          <w:i w:val="0"/>
          <w:color w:val="141414"/>
          <w:sz w:val="22"/>
        </w:rPr>
        <w:t xml:space="preserve"> I designed and implemented the firewall rule matrix:</w:t>
      </w:r>
    </w:p>
    <w:p>
      <w:pPr>
        <w:spacing w:before="40" w:after="80" w:line="276" w:lineRule="auto"/>
      </w:pPr>
      <w:r>
        <w:rPr>
          <w:rFonts w:ascii="Times New Roman" w:hAnsi="Times New Roman"/>
          <w:i/>
          <w:color w:val="141414"/>
          <w:sz w:val="22"/>
        </w:rPr>
        <w:t>Table 3.7: VPC Firewall Port Matrix</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cantSplit/>
          <w:tblHeader/>
          <w:cantSplit/>
        </w:trPr>
        <w:tc>
          <w:tcPr>
            <w:tcW w:type="dxa" w:w="94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Port</w:t>
            </w:r>
          </w:p>
        </w:tc>
        <w:tc>
          <w:tcPr>
            <w:tcW w:type="dxa" w:w="94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Protocol</w:t>
            </w:r>
          </w:p>
        </w:tc>
        <w:tc>
          <w:tcPr>
            <w:tcW w:type="dxa" w:w="241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Service</w:t>
            </w:r>
          </w:p>
        </w:tc>
        <w:tc>
          <w:tcPr>
            <w:tcW w:type="dxa" w:w="472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Purpose</w:t>
            </w:r>
          </w:p>
        </w:tc>
      </w:tr>
      <w:tr>
        <w:trPr>
          <w:cantSplit/>
        </w:trPr>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22</w:t>
            </w:r>
          </w:p>
        </w:tc>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SSH</w:t>
            </w:r>
          </w:p>
        </w:tc>
        <w:tc>
          <w:tcPr>
            <w:tcW w:type="dxa" w:w="472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Remote management and deployment</w:t>
            </w:r>
          </w:p>
        </w:tc>
      </w:tr>
      <w:tr>
        <w:trPr>
          <w:cantSplit/>
        </w:trPr>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9870</w:t>
            </w:r>
          </w:p>
        </w:tc>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NameNode Web UI</w:t>
            </w:r>
          </w:p>
        </w:tc>
        <w:tc>
          <w:tcPr>
            <w:tcW w:type="dxa" w:w="472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filesystem explorer and live DataNode status</w:t>
            </w:r>
          </w:p>
        </w:tc>
      </w:tr>
      <w:tr>
        <w:trPr>
          <w:cantSplit/>
        </w:trPr>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8088</w:t>
            </w:r>
          </w:p>
        </w:tc>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YARN ResourceManager UI</w:t>
            </w:r>
          </w:p>
        </w:tc>
        <w:tc>
          <w:tcPr>
            <w:tcW w:type="dxa" w:w="472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YARN cluster applications, memory, and vCores tracker</w:t>
            </w:r>
          </w:p>
        </w:tc>
      </w:tr>
      <w:tr>
        <w:trPr>
          <w:cantSplit/>
        </w:trPr>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19888</w:t>
            </w:r>
          </w:p>
        </w:tc>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JobHistory Server Web UI</w:t>
            </w:r>
          </w:p>
        </w:tc>
        <w:tc>
          <w:tcPr>
            <w:tcW w:type="dxa" w:w="472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Historical MapReduce execution analytics</w:t>
            </w:r>
          </w:p>
        </w:tc>
      </w:tr>
      <w:tr>
        <w:trPr>
          <w:cantSplit/>
        </w:trPr>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8501</w:t>
            </w:r>
          </w:p>
        </w:tc>
        <w:tc>
          <w:tcPr>
            <w:tcW w:type="dxa" w:w="94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Dashboard</w:t>
            </w:r>
          </w:p>
        </w:tc>
        <w:tc>
          <w:tcPr>
            <w:tcW w:type="dxa" w:w="472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Weather analytics and real-time alert web interface</w:t>
            </w:r>
          </w:p>
        </w:tc>
      </w:tr>
      <w:tr>
        <w:trPr>
          <w:cantSplit/>
        </w:trPr>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9864</w:t>
            </w:r>
          </w:p>
        </w:tc>
        <w:tc>
          <w:tcPr>
            <w:tcW w:type="dxa" w:w="94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TCP</w:t>
            </w:r>
          </w:p>
        </w:tc>
        <w:tc>
          <w:tcPr>
            <w:tcW w:type="dxa" w:w="241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DataNode Web UI</w:t>
            </w:r>
          </w:p>
        </w:tc>
        <w:tc>
          <w:tcPr>
            <w:tcW w:type="dxa" w:w="472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DataNode HTTP block viewer</w:t>
            </w:r>
          </w:p>
        </w:tc>
      </w:tr>
    </w:tbl>
    <w:p>
      <w:pPr>
        <w:spacing w:before="0" w:after="120"/>
      </w:pPr>
    </w:p>
    <w:p>
      <w:pPr>
        <w:spacing w:before="40" w:after="80" w:line="276" w:lineRule="auto"/>
      </w:pPr>
      <w:r>
        <w:rPr>
          <w:rFonts w:ascii="Times New Roman" w:hAnsi="Times New Roman"/>
          <w:i w:val="0"/>
          <w:color w:val="141414"/>
          <w:sz w:val="22"/>
        </w:rPr>
        <w:t>Internal cluster communications were enabled for all TCP/UDP/ICMP traffic within the VPC subnet CIDR.</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gcloud compute firewall-rules create allow-hadoop-web-monitoring \</w:t>
              <w:br/>
              <w:t xml:space="preserve">    --network=default \</w:t>
              <w:br/>
              <w:t xml:space="preserve">    --allow=tcp:22,tcp:9870,tcp:8088,tcp:19888,tcp:8501 \</w:t>
              <w:br/>
              <w:t xml:space="preserve">    --source-ranges=0.0.0.0/0 \</w:t>
              <w:br/>
              <w:t xml:space="preserve">    --target-tags=hadoop-master</w:t>
            </w:r>
          </w:p>
        </w:tc>
      </w:tr>
    </w:tbl>
    <w:p>
      <w:pPr>
        <w:spacing w:before="0" w:after="80"/>
      </w:pP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Environment Configuration:</w:t>
      </w:r>
      <w:r>
        <w:rPr>
          <w:rFonts w:ascii="Times New Roman" w:hAnsi="Times New Roman"/>
          <w:i w:val="0"/>
          <w:color w:val="141414"/>
          <w:sz w:val="22"/>
        </w:rPr>
        <w:t xml:space="preserve"> I recorded private IPs from </w:t>
      </w:r>
      <w:r>
        <w:rPr>
          <w:rFonts w:ascii="Consolas" w:hAnsi="Consolas"/>
          <w:b w:val="0"/>
          <w:color w:val="B42828"/>
          <w:sz w:val="20"/>
        </w:rPr>
        <w:t>gcloud compute instances list</w:t>
      </w:r>
      <w:r>
        <w:rPr>
          <w:rFonts w:ascii="Times New Roman" w:hAnsi="Times New Roman"/>
          <w:i w:val="0"/>
          <w:color w:val="141414"/>
          <w:sz w:val="22"/>
        </w:rPr>
        <w:t xml:space="preserve"> and configured the </w:t>
      </w:r>
      <w:r>
        <w:rPr>
          <w:rFonts w:ascii="Consolas" w:hAnsi="Consolas"/>
          <w:b w:val="0"/>
          <w:color w:val="B42828"/>
          <w:sz w:val="20"/>
        </w:rPr>
        <w:t>.env</w:t>
      </w:r>
      <w:r>
        <w:rPr>
          <w:rFonts w:ascii="Times New Roman" w:hAnsi="Times New Roman"/>
          <w:i w:val="0"/>
          <w:color w:val="141414"/>
          <w:sz w:val="22"/>
        </w:rPr>
        <w:t xml:space="preserve"> file on all three nodes: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MASTER_PRIVATE_IP=10.128.0.2</w:t>
              <w:br/>
              <w:t>WORKER1_PRIVATE_IP=10.128.0.3</w:t>
              <w:br/>
              <w:t>WORKER2_PRIVATE_IP=10.128.0.4</w:t>
            </w:r>
          </w:p>
        </w:tc>
      </w:tr>
    </w:tbl>
    <w:p>
      <w:pPr>
        <w:spacing w:before="0" w:after="80"/>
      </w:pPr>
    </w:p>
    <w:p>
      <w:pPr>
        <w:spacing w:before="40" w:after="80" w:line="276" w:lineRule="auto"/>
      </w:pPr>
      <w:r>
        <w:rPr>
          <w:rFonts w:ascii="Times New Roman" w:hAnsi="Times New Roman"/>
          <w:b/>
          <w:i w:val="0"/>
          <w:color w:val="141414"/>
          <w:sz w:val="22"/>
        </w:rPr>
        <w:t>Challenges:</w:t>
      </w:r>
      <w:r>
        <w:rPr>
          <w:rFonts w:ascii="Times New Roman" w:hAnsi="Times New Roman"/>
          <w:i w:val="0"/>
          <w:color w:val="141414"/>
          <w:sz w:val="22"/>
        </w:rPr>
        <w:t xml:space="preserve"> Initial VM provisioning required careful region/zone selection to ensure all nodes were in the same availability zone for minimal inter-node latency. Firewall rules needed to balance security (restricting external access) with functionality (exposing monitoring UIs).</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Three operational GCP VMs with correctly configured networking and firewall rules, ready for Hadoop installation.</w:t>
      </w:r>
    </w:p>
    <w:p>
      <w:pPr>
        <w:spacing w:before="40" w:after="80" w:line="276" w:lineRule="auto"/>
      </w:pPr>
      <w:r>
        <w:rPr>
          <w:rFonts w:ascii="Times New Roman" w:hAnsi="Times New Roman"/>
          <w:b/>
          <w:i/>
          <w:color w:val="C00000"/>
          <w:sz w:val="22"/>
        </w:rPr>
        <w:t>[INSERT GCP CONSOLE VM INSTANCE LIST SCREENSHOT]</w:t>
      </w:r>
    </w:p>
    <w:p>
      <w:pPr>
        <w:keepNext/>
        <w:spacing w:before="180" w:after="60"/>
      </w:pPr>
      <w:r>
        <w:rPr>
          <w:rFonts w:ascii="Times New Roman" w:hAnsi="Times New Roman"/>
          <w:b/>
          <w:i w:val="0"/>
          <w:color w:val="2E75B6"/>
          <w:sz w:val="24"/>
        </w:rPr>
        <w:t>4.3.2 My Role in Hadoop Cluster Deployment</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Apache Hadoop 3.3.6 needed to be installed and configured across all three cluster nodes with correctly deployed XML configuration files, passwordless SSH, and HDFS/YARN daemon topology.</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developed and executed the automated deployment scripts and configured all Hadoop XML files.</w:t>
      </w:r>
    </w:p>
    <w:p>
      <w:pPr>
        <w:spacing w:before="40" w:after="80" w:line="276" w:lineRule="auto"/>
      </w:pPr>
      <w:r>
        <w:rPr>
          <w:rFonts w:ascii="Times New Roman" w:hAnsi="Times New Roman"/>
          <w:b/>
          <w:i w:val="0"/>
          <w:color w:val="141414"/>
          <w:sz w:val="22"/>
        </w:rPr>
        <w:t>Technical Approach:</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Master Node Setup (`setup_master.sh`):</w:t>
      </w:r>
    </w:p>
    <w:p>
      <w:pPr>
        <w:spacing w:before="40" w:after="80" w:line="276" w:lineRule="auto"/>
      </w:pPr>
      <w:r>
        <w:rPr>
          <w:rFonts w:ascii="Times New Roman" w:hAnsi="Times New Roman"/>
          <w:i w:val="0"/>
          <w:color w:val="141414"/>
          <w:sz w:val="22"/>
        </w:rPr>
        <w:t>The setup script I executed on the master node performed the following automated steps: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Installed Java 8 OpenJDK, wget, curl, pdsh, and python3.</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Downloaded Apache Hadoop 3.3.6 and installed it to </w:t>
      </w:r>
      <w:r>
        <w:rPr>
          <w:rFonts w:ascii="Consolas" w:hAnsi="Consolas"/>
          <w:b w:val="0"/>
          <w:color w:val="B42828"/>
          <w:sz w:val="20"/>
        </w:rPr>
        <w:t>/usr/local/hadoop</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Configured </w:t>
      </w:r>
      <w:r>
        <w:rPr>
          <w:rFonts w:ascii="Consolas" w:hAnsi="Consolas"/>
          <w:b w:val="0"/>
          <w:color w:val="B42828"/>
          <w:sz w:val="20"/>
        </w:rPr>
        <w:t>/etc/hosts</w:t>
      </w:r>
      <w:r>
        <w:rPr>
          <w:rFonts w:ascii="Times New Roman" w:hAnsi="Times New Roman"/>
          <w:i w:val="0"/>
          <w:color w:val="141414"/>
          <w:sz w:val="22"/>
        </w:rPr>
        <w:t xml:space="preserve"> with cluster private IP mappings for hostname resolution.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Generated passwordless SSH keys (</w:t>
      </w:r>
      <w:r>
        <w:rPr>
          <w:rFonts w:ascii="Consolas" w:hAnsi="Consolas"/>
          <w:b w:val="0"/>
          <w:color w:val="B42828"/>
          <w:sz w:val="20"/>
        </w:rPr>
        <w:t>~/.ssh/id_rsa</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Deployed the four core Hadoop XML configuration files.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Formatted the HDFS NameNode metadata.</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Printed the Master's public SSH key for distribution to workers.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Worker Node Setup (`setup_worker.sh`):</w:t>
      </w:r>
    </w:p>
    <w:p>
      <w:pPr>
        <w:spacing w:before="40" w:after="80" w:line="276" w:lineRule="auto"/>
      </w:pPr>
      <w:r>
        <w:rPr>
          <w:rFonts w:ascii="Times New Roman" w:hAnsi="Times New Roman"/>
          <w:i w:val="0"/>
          <w:color w:val="141414"/>
          <w:sz w:val="22"/>
        </w:rPr>
        <w:t>On each worker node, I executed the setup script that: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Installed Java 8 OpenJDK and Python 3.</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Downloaded and installed Hadoop 3.3.6.</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Configured </w:t>
      </w:r>
      <w:r>
        <w:rPr>
          <w:rFonts w:ascii="Consolas" w:hAnsi="Consolas"/>
          <w:b w:val="0"/>
          <w:color w:val="B42828"/>
          <w:sz w:val="20"/>
        </w:rPr>
        <w:t>/etc/hosts</w:t>
      </w:r>
      <w:r>
        <w:rPr>
          <w:rFonts w:ascii="Times New Roman" w:hAnsi="Times New Roman"/>
          <w:i w:val="0"/>
          <w:color w:val="141414"/>
          <w:sz w:val="22"/>
        </w:rPr>
        <w:t xml:space="preserve"> with cluster hostname mappings.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Prepared the node for DataNode and NodeManager operation.</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SSH Key Exchange:</w:t>
      </w:r>
    </w:p>
    <w:p>
      <w:pPr>
        <w:spacing w:before="40" w:after="80" w:line="276" w:lineRule="auto"/>
      </w:pPr>
      <w:r>
        <w:rPr>
          <w:rFonts w:ascii="Times New Roman" w:hAnsi="Times New Roman"/>
          <w:i w:val="0"/>
          <w:color w:val="141414"/>
          <w:sz w:val="22"/>
        </w:rPr>
        <w:t xml:space="preserve">I copied the master's public SSH key to </w:t>
      </w:r>
      <w:r>
        <w:rPr>
          <w:rFonts w:ascii="Consolas" w:hAnsi="Consolas"/>
          <w:b w:val="0"/>
          <w:color w:val="B42828"/>
          <w:sz w:val="20"/>
        </w:rPr>
        <w:t>~/.ssh/authorized_keys</w:t>
      </w:r>
      <w:r>
        <w:rPr>
          <w:rFonts w:ascii="Times New Roman" w:hAnsi="Times New Roman"/>
          <w:i w:val="0"/>
          <w:color w:val="141414"/>
          <w:sz w:val="22"/>
        </w:rPr>
        <w:t xml:space="preserve"> on both workers and verified passwordless connectivity:</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ssh hadoop-worker-1 "echo '[OK] Connected to Worker 1'"</w:t>
              <w:br/>
              <w:t>ssh hadoop-worker-2 "echo '[OK] Connected to Worker 2'"</w:t>
            </w:r>
          </w:p>
        </w:tc>
      </w:tr>
    </w:tbl>
    <w:p>
      <w:pPr>
        <w:spacing w:before="0" w:after="80"/>
      </w:pP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Hadoop XML Configuration:</w:t>
      </w:r>
    </w:p>
    <w:p>
      <w:pPr>
        <w:spacing w:before="40" w:after="80" w:line="276" w:lineRule="auto"/>
      </w:pPr>
      <w:r>
        <w:rPr>
          <w:rFonts w:ascii="Times New Roman" w:hAnsi="Times New Roman"/>
          <w:b/>
          <w:i w:val="0"/>
          <w:color w:val="141414"/>
          <w:sz w:val="22"/>
        </w:rPr>
        <w:t>`core-site.xml`:</w:t>
      </w:r>
      <w:r>
        <w:rPr>
          <w:rFonts w:ascii="Times New Roman" w:hAnsi="Times New Roman"/>
          <w:i w:val="0"/>
          <w:color w:val="141414"/>
          <w:sz w:val="22"/>
        </w:rPr>
        <w:t xml:space="preserve"> Configured the HDFS NameNode address (</w:t>
      </w:r>
      <w:r>
        <w:rPr>
          <w:rFonts w:ascii="Consolas" w:hAnsi="Consolas"/>
          <w:b w:val="0"/>
          <w:color w:val="B42828"/>
          <w:sz w:val="20"/>
        </w:rPr>
        <w:t>hdfs://hadoop-master:9000</w:t>
      </w:r>
      <w:r>
        <w:rPr>
          <w:rFonts w:ascii="Times New Roman" w:hAnsi="Times New Roman"/>
          <w:i w:val="0"/>
          <w:color w:val="141414"/>
          <w:sz w:val="22"/>
        </w:rPr>
        <w:t>) as the default filesystem.</w:t>
      </w:r>
    </w:p>
    <w:p>
      <w:pPr>
        <w:spacing w:before="40" w:after="80" w:line="276" w:lineRule="auto"/>
      </w:pPr>
      <w:r>
        <w:rPr>
          <w:rFonts w:ascii="Times New Roman" w:hAnsi="Times New Roman"/>
          <w:b/>
          <w:i w:val="0"/>
          <w:color w:val="141414"/>
          <w:sz w:val="22"/>
        </w:rPr>
        <w:t>`hdfs-site.xml`:</w:t>
      </w:r>
      <w:r>
        <w:rPr>
          <w:rFonts w:ascii="Times New Roman" w:hAnsi="Times New Roman"/>
          <w:i w:val="0"/>
          <w:color w:val="141414"/>
          <w:sz w:val="22"/>
        </w:rPr>
        <w:t xml:space="preserve"> Set replication factor to 2, block size to 128 MB, configured NameNode and DataNode storage directories.</w:t>
      </w:r>
    </w:p>
    <w:p>
      <w:pPr>
        <w:spacing w:before="40" w:after="80" w:line="276" w:lineRule="auto"/>
      </w:pPr>
      <w:r>
        <w:rPr>
          <w:rFonts w:ascii="Times New Roman" w:hAnsi="Times New Roman"/>
          <w:b/>
          <w:i w:val="0"/>
          <w:color w:val="141414"/>
          <w:sz w:val="22"/>
        </w:rPr>
        <w:t>`mapred-site.xml`:</w:t>
      </w:r>
      <w:r>
        <w:rPr>
          <w:rFonts w:ascii="Times New Roman" w:hAnsi="Times New Roman"/>
          <w:i w:val="0"/>
          <w:color w:val="141414"/>
          <w:sz w:val="22"/>
        </w:rPr>
        <w:t xml:space="preserve"> Set the MapReduce framework to YARN.</w:t>
      </w:r>
    </w:p>
    <w:p>
      <w:pPr>
        <w:spacing w:before="40" w:after="80" w:line="276" w:lineRule="auto"/>
      </w:pPr>
      <w:r>
        <w:rPr>
          <w:rFonts w:ascii="Times New Roman" w:hAnsi="Times New Roman"/>
          <w:b/>
          <w:i w:val="0"/>
          <w:color w:val="141414"/>
          <w:sz w:val="22"/>
        </w:rPr>
        <w:t>`yarn-site.xml`:</w:t>
      </w:r>
      <w:r>
        <w:rPr>
          <w:rFonts w:ascii="Times New Roman" w:hAnsi="Times New Roman"/>
          <w:i w:val="0"/>
          <w:color w:val="141414"/>
          <w:sz w:val="22"/>
        </w:rPr>
        <w:t xml:space="preserve"> Configured the ResourceManager hostname (</w:t>
      </w:r>
      <w:r>
        <w:rPr>
          <w:rFonts w:ascii="Consolas" w:hAnsi="Consolas"/>
          <w:b w:val="0"/>
          <w:color w:val="B42828"/>
          <w:sz w:val="20"/>
        </w:rPr>
        <w:t>hadoop-master</w:t>
      </w:r>
      <w:r>
        <w:rPr>
          <w:rFonts w:ascii="Times New Roman" w:hAnsi="Times New Roman"/>
          <w:i w:val="0"/>
          <w:color w:val="141414"/>
          <w:sz w:val="22"/>
        </w:rPr>
        <w:t>), NodeManager resource settings, and auxiliary services for MapReduce shuffle.</w:t>
      </w:r>
    </w:p>
    <w:p>
      <w:pPr>
        <w:spacing w:before="40" w:after="80" w:line="276" w:lineRule="auto"/>
      </w:pPr>
      <w:r>
        <w:rPr>
          <w:rFonts w:ascii="Times New Roman" w:hAnsi="Times New Roman"/>
          <w:b/>
          <w:i w:val="0"/>
          <w:color w:val="141414"/>
          <w:sz w:val="22"/>
        </w:rPr>
        <w:t>`workers` file:</w:t>
      </w:r>
      <w:r>
        <w:rPr>
          <w:rFonts w:ascii="Times New Roman" w:hAnsi="Times New Roman"/>
          <w:i w:val="0"/>
          <w:color w:val="141414"/>
          <w:sz w:val="22"/>
        </w:rPr>
        <w:t xml:space="preserve"> Listed </w:t>
      </w:r>
      <w:r>
        <w:rPr>
          <w:rFonts w:ascii="Consolas" w:hAnsi="Consolas"/>
          <w:b w:val="0"/>
          <w:color w:val="B42828"/>
          <w:sz w:val="20"/>
        </w:rPr>
        <w:t>hadoop-worker-1</w:t>
      </w:r>
      <w:r>
        <w:rPr>
          <w:rFonts w:ascii="Times New Roman" w:hAnsi="Times New Roman"/>
          <w:i w:val="0"/>
          <w:color w:val="141414"/>
          <w:sz w:val="22"/>
        </w:rPr>
        <w:t xml:space="preserve"> and </w:t>
      </w:r>
      <w:r>
        <w:rPr>
          <w:rFonts w:ascii="Consolas" w:hAnsi="Consolas"/>
          <w:b w:val="0"/>
          <w:color w:val="B42828"/>
          <w:sz w:val="20"/>
        </w:rPr>
        <w:t>hadoop-worker-2</w:t>
      </w:r>
      <w:r>
        <w:rPr>
          <w:rFonts w:ascii="Times New Roman" w:hAnsi="Times New Roman"/>
          <w:i w:val="0"/>
          <w:color w:val="141414"/>
          <w:sz w:val="22"/>
        </w:rPr>
        <w:t xml:space="preserve"> as cluster workers.</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HDFS NameNode Formatting:</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hdfs namenode -format</w:t>
            </w:r>
          </w:p>
        </w:tc>
      </w:tr>
    </w:tbl>
    <w:p>
      <w:pPr>
        <w:spacing w:before="0" w:after="80"/>
      </w:pPr>
    </w:p>
    <w:p>
      <w:pPr>
        <w:spacing w:before="40" w:after="80" w:line="276" w:lineRule="auto"/>
      </w:pPr>
      <w:r>
        <w:rPr>
          <w:rFonts w:ascii="Times New Roman" w:hAnsi="Times New Roman"/>
          <w:b/>
          <w:i w:val="0"/>
          <w:color w:val="141414"/>
          <w:sz w:val="22"/>
        </w:rPr>
        <w:t>Challenges:</w:t>
      </w:r>
      <w:r>
        <w:rPr>
          <w:rFonts w:ascii="Times New Roman" w:hAnsi="Times New Roman"/>
          <w:i w:val="0"/>
          <w:color w:val="141414"/>
          <w:sz w:val="22"/>
        </w:rPr>
        <w:t xml:space="preserve"> Initial NameNode formatting failures due to stale data directories from previous attempts required manual cleanup before re-formatting. SSH key exchange required careful permission management (</w:t>
      </w:r>
      <w:r>
        <w:rPr>
          <w:rFonts w:ascii="Consolas" w:hAnsi="Consolas"/>
          <w:b w:val="0"/>
          <w:color w:val="B42828"/>
          <w:sz w:val="20"/>
        </w:rPr>
        <w:t>chmod 600 ~/.ssh/authorized_keys</w:t>
      </w:r>
      <w:r>
        <w:rPr>
          <w:rFonts w:ascii="Times New Roman" w:hAnsi="Times New Roman"/>
          <w:i w:val="0"/>
          <w:color w:val="141414"/>
          <w:sz w:val="22"/>
        </w:rPr>
        <w:t>) to satisfy OpenSSH's strict permission requirements. Hadoop environment variable configuration (</w:t>
      </w:r>
      <w:r>
        <w:rPr>
          <w:rFonts w:ascii="Consolas" w:hAnsi="Consolas"/>
          <w:b w:val="0"/>
          <w:color w:val="B42828"/>
          <w:sz w:val="20"/>
        </w:rPr>
        <w:t>HADOOP_HOME</w:t>
      </w:r>
      <w:r>
        <w:rPr>
          <w:rFonts w:ascii="Times New Roman" w:hAnsi="Times New Roman"/>
          <w:i w:val="0"/>
          <w:color w:val="141414"/>
          <w:sz w:val="22"/>
        </w:rPr>
        <w:t xml:space="preserve">, </w:t>
      </w:r>
      <w:r>
        <w:rPr>
          <w:rFonts w:ascii="Consolas" w:hAnsi="Consolas"/>
          <w:b w:val="0"/>
          <w:color w:val="B42828"/>
          <w:sz w:val="20"/>
        </w:rPr>
        <w:t>JAVA_HOME</w:t>
      </w:r>
      <w:r>
        <w:rPr>
          <w:rFonts w:ascii="Times New Roman" w:hAnsi="Times New Roman"/>
          <w:i w:val="0"/>
          <w:color w:val="141414"/>
          <w:sz w:val="22"/>
        </w:rPr>
        <w:t xml:space="preserve">, </w:t>
      </w:r>
      <w:r>
        <w:rPr>
          <w:rFonts w:ascii="Consolas" w:hAnsi="Consolas"/>
          <w:b w:val="0"/>
          <w:color w:val="B42828"/>
          <w:sz w:val="20"/>
        </w:rPr>
        <w:t>PATH</w:t>
      </w:r>
      <w:r>
        <w:rPr>
          <w:rFonts w:ascii="Times New Roman" w:hAnsi="Times New Roman"/>
          <w:i w:val="0"/>
          <w:color w:val="141414"/>
          <w:sz w:val="22"/>
        </w:rPr>
        <w:t>) needed to be set consistently across all nodes.</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Fully configured 3-node Hadoop 3.3.6 cluster with operational HDFS and YARN daemons.</w:t>
      </w:r>
    </w:p>
    <w:p>
      <w:pPr>
        <w:spacing w:before="40" w:after="80" w:line="276" w:lineRule="auto"/>
      </w:pPr>
      <w:r>
        <w:rPr>
          <w:rFonts w:ascii="Times New Roman" w:hAnsi="Times New Roman"/>
          <w:b/>
          <w:i/>
          <w:color w:val="C00000"/>
          <w:sz w:val="22"/>
        </w:rPr>
        <w:t>[INSERT HADOOP VERSION VERIFICATION SCREENSHOT]</w:t>
      </w:r>
    </w:p>
    <w:p>
      <w:pPr>
        <w:keepNext/>
        <w:spacing w:before="180" w:after="60"/>
      </w:pPr>
      <w:r>
        <w:rPr>
          <w:rFonts w:ascii="Times New Roman" w:hAnsi="Times New Roman"/>
          <w:b/>
          <w:i w:val="0"/>
          <w:color w:val="2E75B6"/>
          <w:sz w:val="24"/>
        </w:rPr>
        <w:t>4.3.3 My Role in HDFS Initialisation and Verification</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HDFS filesystem needed to be operational with both DataNodes registered, correct replication settings, and the required directory hierarchy created.</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initialised HDFS, verified DataNode registration, and created the weather data directory hierarchy.</w:t>
      </w:r>
    </w:p>
    <w:p>
      <w:pPr>
        <w:spacing w:before="40" w:after="80" w:line="276" w:lineRule="auto"/>
      </w:pPr>
      <w:r>
        <w:rPr>
          <w:rFonts w:ascii="Times New Roman" w:hAnsi="Times New Roman"/>
          <w:b/>
          <w:i w:val="0"/>
          <w:color w:val="141414"/>
          <w:sz w:val="22"/>
        </w:rPr>
        <w:t>Technical Approach:</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Cluster Startup:</w:t>
      </w:r>
      <w:r>
        <w:rPr>
          <w:rFonts w:ascii="Times New Roman" w:hAnsi="Times New Roman"/>
          <w:i w:val="0"/>
          <w:color w:val="141414"/>
          <w:sz w:val="22"/>
        </w:rPr>
        <w:t xml:space="preserve"> I executed the </w:t>
      </w:r>
      <w:r>
        <w:rPr>
          <w:rFonts w:ascii="Consolas" w:hAnsi="Consolas"/>
          <w:b w:val="0"/>
          <w:color w:val="B42828"/>
          <w:sz w:val="20"/>
        </w:rPr>
        <w:t>start_cluster.sh</w:t>
      </w:r>
      <w:r>
        <w:rPr>
          <w:rFonts w:ascii="Times New Roman" w:hAnsi="Times New Roman"/>
          <w:i w:val="0"/>
          <w:color w:val="141414"/>
          <w:sz w:val="22"/>
        </w:rPr>
        <w:t xml:space="preserve"> script on the master node, which starts HDFS NameNode, SecondaryNameNode, and remote DataNodes, then starts YARN ResourceManager and remote NodeManagers, followed by the MapReduce JobHistory Server.</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HDFS Directory Hierarchy Creation:</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hdfs dfs -mkdir -p /weather/raw</w:t>
              <w:br/>
              <w:t>hdfs dfs -mkdir -p /weather/processed</w:t>
              <w:br/>
              <w:t>hdfs dfs -mkdir -p /weather/output</w:t>
              <w:br/>
              <w:t>hdfs dfs -mkdir -p /weather/archive</w:t>
              <w:br/>
              <w:t>hdfs dfs -mkdir -p /weather/logs</w:t>
            </w:r>
          </w:p>
        </w:tc>
      </w:tr>
    </w:tbl>
    <w:p>
      <w:pPr>
        <w:spacing w:before="0" w:after="80"/>
      </w:pP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DataNode Verification:</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hdfs dfsadmin -report</w:t>
            </w:r>
          </w:p>
        </w:tc>
      </w:tr>
    </w:tbl>
    <w:p>
      <w:pPr>
        <w:spacing w:before="0" w:after="80"/>
      </w:pPr>
    </w:p>
    <w:p>
      <w:pPr>
        <w:spacing w:before="40" w:after="80" w:line="276" w:lineRule="auto"/>
      </w:pPr>
      <w:r>
        <w:rPr>
          <w:rFonts w:ascii="Times New Roman" w:hAnsi="Times New Roman"/>
          <w:i w:val="0"/>
          <w:color w:val="141414"/>
          <w:sz w:val="22"/>
        </w:rPr>
        <w:t>Expected verification output:</w:t>
      </w:r>
    </w:p>
    <w:p>
      <w:pPr>
        <w:spacing w:before="20" w:after="40" w:line="269" w:lineRule="auto"/>
        <w:ind w:left="360"/>
      </w:pPr>
      <w:r>
        <w:rPr>
          <w:rFonts w:ascii="Times New Roman" w:hAnsi="Times New Roman"/>
          <w:b/>
          <w:color w:val="1F4E79"/>
          <w:sz w:val="20"/>
        </w:rPr>
        <w:t xml:space="preserve">•  </w:t>
      </w:r>
      <w:r>
        <w:rPr>
          <w:rFonts w:ascii="Consolas" w:hAnsi="Consolas"/>
          <w:b w:val="0"/>
          <w:color w:val="B42828"/>
          <w:sz w:val="20"/>
        </w:rPr>
        <w:t>Configured Capacity</w:t>
      </w:r>
      <w:r>
        <w:rPr>
          <w:rFonts w:ascii="Times New Roman" w:hAnsi="Times New Roman"/>
          <w:i w:val="0"/>
          <w:color w:val="141414"/>
          <w:sz w:val="22"/>
        </w:rPr>
        <w:t xml:space="preserve"> showing aggregate storage across 2 DataNodes</w:t>
      </w:r>
    </w:p>
    <w:p>
      <w:pPr>
        <w:spacing w:before="20" w:after="40" w:line="269" w:lineRule="auto"/>
        <w:ind w:left="360"/>
      </w:pPr>
      <w:r>
        <w:rPr>
          <w:rFonts w:ascii="Times New Roman" w:hAnsi="Times New Roman"/>
          <w:b/>
          <w:color w:val="1F4E79"/>
          <w:sz w:val="20"/>
        </w:rPr>
        <w:t xml:space="preserve">•  </w:t>
      </w:r>
      <w:r>
        <w:rPr>
          <w:rFonts w:ascii="Consolas" w:hAnsi="Consolas"/>
          <w:b w:val="0"/>
          <w:color w:val="B42828"/>
          <w:sz w:val="20"/>
        </w:rPr>
        <w:t>Live datanodes (2)</w:t>
      </w:r>
      <w:r>
        <w:rPr>
          <w:rFonts w:ascii="Times New Roman" w:hAnsi="Times New Roman"/>
          <w:i w:val="0"/>
          <w:color w:val="141414"/>
          <w:sz w:val="22"/>
        </w:rPr>
        <w:t xml:space="preserve"> confirming both workers are active</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Per-DataNode block reports showing available capacity</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NameNode Web UI Verification:</w:t>
      </w:r>
      <w:r>
        <w:rPr>
          <w:rFonts w:ascii="Times New Roman" w:hAnsi="Times New Roman"/>
          <w:i w:val="0"/>
          <w:color w:val="141414"/>
          <w:sz w:val="22"/>
        </w:rPr>
        <w:t xml:space="preserve"> Accessed </w:t>
      </w:r>
      <w:r>
        <w:rPr>
          <w:rFonts w:ascii="Consolas" w:hAnsi="Consolas"/>
          <w:b w:val="0"/>
          <w:color w:val="B42828"/>
          <w:sz w:val="20"/>
        </w:rPr>
        <w:t>http://&lt;master-external-ip&gt;:9870</w:t>
      </w:r>
      <w:r>
        <w:rPr>
          <w:rFonts w:ascii="Times New Roman" w:hAnsi="Times New Roman"/>
          <w:i w:val="0"/>
          <w:color w:val="141414"/>
          <w:sz w:val="22"/>
        </w:rPr>
        <w:t xml:space="preserve"> to confirm HDFS filesystem health, DataNode status, and block distribution.</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Operational HDFS with 2 live DataNodes, correct replication factor of 2, and the complete </w:t>
      </w:r>
      <w:r>
        <w:rPr>
          <w:rFonts w:ascii="Consolas" w:hAnsi="Consolas"/>
          <w:b w:val="0"/>
          <w:color w:val="B42828"/>
          <w:sz w:val="20"/>
        </w:rPr>
        <w:t>/weather/*</w:t>
      </w:r>
      <w:r>
        <w:rPr>
          <w:rFonts w:ascii="Times New Roman" w:hAnsi="Times New Roman"/>
          <w:i w:val="0"/>
          <w:color w:val="141414"/>
          <w:sz w:val="22"/>
        </w:rPr>
        <w:t xml:space="preserve"> directory hierarchy prepared for data ingestion.</w:t>
      </w:r>
    </w:p>
    <w:p>
      <w:pPr>
        <w:spacing w:before="40" w:after="80" w:line="276" w:lineRule="auto"/>
      </w:pPr>
      <w:r>
        <w:rPr>
          <w:rFonts w:ascii="Times New Roman" w:hAnsi="Times New Roman"/>
          <w:b/>
          <w:i/>
          <w:color w:val="C00000"/>
          <w:sz w:val="22"/>
        </w:rPr>
        <w:t>[INSERT HDFS NAMENODE WEB UI SCREENSHOT]</w:t>
      </w:r>
    </w:p>
    <w:p>
      <w:pPr>
        <w:spacing w:before="40" w:after="80" w:line="276" w:lineRule="auto"/>
      </w:pPr>
      <w:r>
        <w:rPr>
          <w:rFonts w:ascii="Times New Roman" w:hAnsi="Times New Roman"/>
          <w:b/>
          <w:i/>
          <w:color w:val="C00000"/>
          <w:sz w:val="22"/>
        </w:rPr>
        <w:t>[INSERT HDFS DFSADMIN REPORT OUTPUT SCREENSHOT]</w:t>
      </w:r>
    </w:p>
    <w:p>
      <w:pPr>
        <w:keepNext/>
        <w:spacing w:before="180" w:after="60"/>
      </w:pPr>
      <w:r>
        <w:rPr>
          <w:rFonts w:ascii="Times New Roman" w:hAnsi="Times New Roman"/>
          <w:b/>
          <w:i w:val="0"/>
          <w:color w:val="2E75B6"/>
          <w:sz w:val="24"/>
        </w:rPr>
        <w:t>4.3.4 My Role in Cluster Lifecycle Management</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project needed reliable scripts for starting, stopping, and monitoring the Hadoop cluster.</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developed and tested the cluster lifecycle management scripts.</w:t>
      </w:r>
    </w:p>
    <w:p>
      <w:pPr>
        <w:spacing w:before="40" w:after="80" w:line="276" w:lineRule="auto"/>
      </w:pPr>
      <w:r>
        <w:rPr>
          <w:rFonts w:ascii="Times New Roman" w:hAnsi="Times New Roman"/>
          <w:b/>
          <w:i w:val="0"/>
          <w:color w:val="141414"/>
          <w:sz w:val="22"/>
        </w:rPr>
        <w:t>Technical Approach:</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`start_cluster.sh`:</w:t>
      </w:r>
      <w:r>
        <w:rPr>
          <w:rFonts w:ascii="Times New Roman" w:hAnsi="Times New Roman"/>
          <w:i w:val="0"/>
          <w:color w:val="141414"/>
          <w:sz w:val="22"/>
        </w:rPr>
        <w:t xml:space="preserve"> Starts all HDFS daemons (</w:t>
      </w:r>
      <w:r>
        <w:rPr>
          <w:rFonts w:ascii="Consolas" w:hAnsi="Consolas"/>
          <w:b w:val="0"/>
          <w:color w:val="B42828"/>
          <w:sz w:val="20"/>
        </w:rPr>
        <w:t>start-dfs.sh</w:t>
      </w:r>
      <w:r>
        <w:rPr>
          <w:rFonts w:ascii="Times New Roman" w:hAnsi="Times New Roman"/>
          <w:i w:val="0"/>
          <w:color w:val="141414"/>
          <w:sz w:val="22"/>
        </w:rPr>
        <w:t>), YARN daemons (</w:t>
      </w:r>
      <w:r>
        <w:rPr>
          <w:rFonts w:ascii="Consolas" w:hAnsi="Consolas"/>
          <w:b w:val="0"/>
          <w:color w:val="B42828"/>
          <w:sz w:val="20"/>
        </w:rPr>
        <w:t>start-yarn.sh</w:t>
      </w:r>
      <w:r>
        <w:rPr>
          <w:rFonts w:ascii="Times New Roman" w:hAnsi="Times New Roman"/>
          <w:i w:val="0"/>
          <w:color w:val="141414"/>
          <w:sz w:val="22"/>
        </w:rPr>
        <w:t>), and the JobHistory Server (</w:t>
      </w:r>
      <w:r>
        <w:rPr>
          <w:rFonts w:ascii="Consolas" w:hAnsi="Consolas"/>
          <w:b w:val="0"/>
          <w:color w:val="B42828"/>
          <w:sz w:val="20"/>
        </w:rPr>
        <w:t>mapred --daemon start historyserver</w:t>
      </w:r>
      <w:r>
        <w:rPr>
          <w:rFonts w:ascii="Times New Roman" w:hAnsi="Times New Roman"/>
          <w:i w:val="0"/>
          <w:color w:val="141414"/>
          <w:sz w:val="22"/>
        </w:rPr>
        <w:t>). Creates HDFS directories if they do not exist.</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`stop_cluster.sh`:</w:t>
      </w:r>
      <w:r>
        <w:rPr>
          <w:rFonts w:ascii="Times New Roman" w:hAnsi="Times New Roman"/>
          <w:i w:val="0"/>
          <w:color w:val="141414"/>
          <w:sz w:val="22"/>
        </w:rPr>
        <w:t xml:space="preserve"> Gracefully stops all daemons in reverse order — JobHistory Server, YARN, then HDFS.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`monitor_cluster.sh`:</w:t>
      </w:r>
      <w:r>
        <w:rPr>
          <w:rFonts w:ascii="Times New Roman" w:hAnsi="Times New Roman"/>
          <w:i w:val="0"/>
          <w:color w:val="141414"/>
          <w:sz w:val="22"/>
        </w:rPr>
        <w:t xml:space="preserve"> Performs comprehensive health diagnostics: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Runs </w:t>
      </w:r>
      <w:r>
        <w:rPr>
          <w:rFonts w:ascii="Consolas" w:hAnsi="Consolas"/>
          <w:b w:val="0"/>
          <w:color w:val="B42828"/>
          <w:sz w:val="20"/>
        </w:rPr>
        <w:t>jps</w:t>
      </w:r>
      <w:r>
        <w:rPr>
          <w:rFonts w:ascii="Times New Roman" w:hAnsi="Times New Roman"/>
          <w:i w:val="0"/>
          <w:color w:val="141414"/>
          <w:sz w:val="22"/>
        </w:rPr>
        <w:t xml:space="preserve"> on master to verify: NameNode, ResourceManager, SecondaryNameNode, JobHistoryServer.</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Runs </w:t>
      </w:r>
      <w:r>
        <w:rPr>
          <w:rFonts w:ascii="Consolas" w:hAnsi="Consolas"/>
          <w:b w:val="0"/>
          <w:color w:val="B42828"/>
          <w:sz w:val="20"/>
        </w:rPr>
        <w:t>jps</w:t>
      </w:r>
      <w:r>
        <w:rPr>
          <w:rFonts w:ascii="Times New Roman" w:hAnsi="Times New Roman"/>
          <w:i w:val="0"/>
          <w:color w:val="141414"/>
          <w:sz w:val="22"/>
        </w:rPr>
        <w:t xml:space="preserve"> on workers via SSH to verify: DataNode, NodeManager.</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Executes </w:t>
      </w:r>
      <w:r>
        <w:rPr>
          <w:rFonts w:ascii="Consolas" w:hAnsi="Consolas"/>
          <w:b w:val="0"/>
          <w:color w:val="B42828"/>
          <w:sz w:val="20"/>
        </w:rPr>
        <w:t>hdfs dfsadmin -report</w:t>
      </w:r>
      <w:r>
        <w:rPr>
          <w:rFonts w:ascii="Times New Roman" w:hAnsi="Times New Roman"/>
          <w:i w:val="0"/>
          <w:color w:val="141414"/>
          <w:sz w:val="22"/>
        </w:rPr>
        <w:t xml:space="preserve"> for DataNode liveness.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Executes </w:t>
      </w:r>
      <w:r>
        <w:rPr>
          <w:rFonts w:ascii="Consolas" w:hAnsi="Consolas"/>
          <w:b w:val="0"/>
          <w:color w:val="B42828"/>
          <w:sz w:val="20"/>
        </w:rPr>
        <w:t>yarn node -list</w:t>
      </w:r>
      <w:r>
        <w:rPr>
          <w:rFonts w:ascii="Times New Roman" w:hAnsi="Times New Roman"/>
          <w:i w:val="0"/>
          <w:color w:val="141414"/>
          <w:sz w:val="22"/>
        </w:rPr>
        <w:t xml:space="preserve"> for YARN node registration.</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Reliable operational scripts enabling repeatable cluster startup, shutdown, and health assessment.</w:t>
      </w:r>
    </w:p>
    <w:p>
      <w:pPr>
        <w:keepNext/>
        <w:spacing w:before="180" w:after="60"/>
      </w:pPr>
      <w:r>
        <w:rPr>
          <w:rFonts w:ascii="Times New Roman" w:hAnsi="Times New Roman"/>
          <w:b/>
          <w:i w:val="0"/>
          <w:color w:val="2E75B6"/>
          <w:sz w:val="24"/>
        </w:rPr>
        <w:t>4.3.5 My Role in Cluster Verification and Diagnostics</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cluster needed systematic verification before executing production MapReduce jobs.</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performed comprehensive cluster health diagnostics using the monitoring scripts.</w:t>
      </w:r>
    </w:p>
    <w:p>
      <w:pPr>
        <w:spacing w:before="40" w:after="80" w:line="276" w:lineRule="auto"/>
      </w:pPr>
      <w:r>
        <w:rPr>
          <w:rFonts w:ascii="Times New Roman" w:hAnsi="Times New Roman"/>
          <w:b/>
          <w:i w:val="0"/>
          <w:color w:val="141414"/>
          <w:sz w:val="22"/>
        </w:rPr>
        <w:t>Technical Approach:</w:t>
      </w:r>
    </w:p>
    <w:p>
      <w:pPr>
        <w:spacing w:before="40" w:after="80" w:line="276" w:lineRule="auto"/>
      </w:pPr>
      <w:r>
        <w:rPr>
          <w:rFonts w:ascii="Times New Roman" w:hAnsi="Times New Roman"/>
          <w:i w:val="0"/>
          <w:color w:val="141414"/>
          <w:sz w:val="22"/>
        </w:rPr>
        <w:t xml:space="preserve">I executed the </w:t>
      </w:r>
      <w:r>
        <w:rPr>
          <w:rFonts w:ascii="Consolas" w:hAnsi="Consolas"/>
          <w:b w:val="0"/>
          <w:color w:val="B42828"/>
          <w:sz w:val="20"/>
        </w:rPr>
        <w:t>monitor_cluster.sh</w:t>
      </w:r>
      <w:r>
        <w:rPr>
          <w:rFonts w:ascii="Times New Roman" w:hAnsi="Times New Roman"/>
          <w:i w:val="0"/>
          <w:color w:val="141414"/>
          <w:sz w:val="22"/>
        </w:rPr>
        <w:t xml:space="preserve"> script and manually verified the following checklist:</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Master JPS Verification: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NameNode — ✓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ResourceManager — ✓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SecondaryNameNode — ✓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JobHistoryServer — ✓ Running</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Worker 1 JPS Verification: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DataNode — ✓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NodeManager — ✓ Running</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Worker 2 JPS Verification: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DataNode — ✓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NodeManager — ✓ Running</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HDFS dfsadmin Report: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Live datanodes: 2</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Total configured capacity: Verified</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Remaining capacity: Verified</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Under-replicated blocks: 0</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YARN Node List: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Total Nodes: 2</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Node Status: RUNNING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NodeManager addresses confirmed</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Web UI Accessibility:</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HDFS NameNode UI (port 9870): ✓ Accessible</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YARN ResourceManager UI (port 8088): ✓ Accessible</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JobHistory Server UI (port 19888): ✓ Accessible</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All cluster components verified as operational and ready for MapReduce job submission.</w:t>
      </w:r>
    </w:p>
    <w:p>
      <w:pPr>
        <w:spacing w:before="40" w:after="80" w:line="276" w:lineRule="auto"/>
      </w:pPr>
      <w:r>
        <w:rPr>
          <w:rFonts w:ascii="Times New Roman" w:hAnsi="Times New Roman"/>
          <w:b/>
          <w:i/>
          <w:color w:val="C00000"/>
          <w:sz w:val="22"/>
        </w:rPr>
        <w:t>[INSERT CLUSTER HEALTH VERIFICATION OUTPUT SCREENSHOT]</w:t>
      </w:r>
    </w:p>
    <w:p>
      <w:pPr>
        <w:spacing w:before="40" w:after="80" w:line="276" w:lineRule="auto"/>
      </w:pPr>
      <w:r>
        <w:rPr>
          <w:rFonts w:ascii="Times New Roman" w:hAnsi="Times New Roman"/>
          <w:b/>
          <w:i/>
          <w:color w:val="C00000"/>
          <w:sz w:val="22"/>
        </w:rPr>
        <w:t>[INSERT YARN RESOURCEMANAGER WEB UI SCREENSHOT]</w:t>
      </w:r>
    </w:p>
    <w:p>
      <w:pPr>
        <w:keepNext/>
        <w:spacing w:before="180" w:after="60"/>
      </w:pPr>
      <w:r>
        <w:rPr>
          <w:rFonts w:ascii="Times New Roman" w:hAnsi="Times New Roman"/>
          <w:b/>
          <w:i w:val="0"/>
          <w:color w:val="2E75B6"/>
          <w:sz w:val="24"/>
        </w:rPr>
        <w:t>4.3.6 My Role in Testing and Verification</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complete pipeline needed rigorous validation across all layers — from data validation through MapReduce processing to dashboard output.</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was the primary person responsible for executing the comprehensive testing strategy, including automated unit tests, pipe-based MapReduce tests, end-to-end integration tests, and scalability benchmarks.</w:t>
      </w:r>
    </w:p>
    <w:p>
      <w:pPr>
        <w:spacing w:before="40" w:after="80" w:line="276" w:lineRule="auto"/>
      </w:pPr>
      <w:r>
        <w:rPr>
          <w:rFonts w:ascii="Times New Roman" w:hAnsi="Times New Roman"/>
          <w:b/>
          <w:i w:val="0"/>
          <w:color w:val="141414"/>
          <w:sz w:val="22"/>
        </w:rPr>
        <w:t>Technical Approach:</w:t>
      </w:r>
    </w:p>
    <w:p>
      <w:pPr>
        <w:keepNext/>
        <w:spacing w:before="120" w:after="40"/>
      </w:pPr>
      <w:r>
        <w:rPr>
          <w:rFonts w:ascii="Times New Roman" w:hAnsi="Times New Roman"/>
          <w:b/>
          <w:i/>
          <w:color w:val="2E75B6"/>
          <w:sz w:val="22"/>
        </w:rPr>
        <w:t>Unit Test Execution</w:t>
      </w:r>
    </w:p>
    <w:p>
      <w:pPr>
        <w:spacing w:before="40" w:after="80" w:line="276" w:lineRule="auto"/>
      </w:pPr>
      <w:r>
        <w:rPr>
          <w:rFonts w:ascii="Times New Roman" w:hAnsi="Times New Roman"/>
          <w:i w:val="0"/>
          <w:color w:val="141414"/>
          <w:sz w:val="22"/>
        </w:rPr>
        <w:t>I executed the complete automated test suite containing 47 unit test assertions across 6 test modules: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-m pytest tests/ -v</w:t>
            </w:r>
          </w:p>
        </w:tc>
      </w:tr>
    </w:tbl>
    <w:p>
      <w:pPr>
        <w:spacing w:before="0" w:after="80"/>
      </w:pPr>
    </w:p>
    <w:p>
      <w:pPr>
        <w:spacing w:before="40" w:after="80" w:line="276" w:lineRule="auto"/>
      </w:pPr>
      <w:r>
        <w:rPr>
          <w:rFonts w:ascii="Times New Roman" w:hAnsi="Times New Roman"/>
          <w:b/>
          <w:i w:val="0"/>
          <w:color w:val="141414"/>
          <w:sz w:val="22"/>
        </w:rPr>
        <w:t>Test Results: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234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Test Module</w:t>
            </w:r>
          </w:p>
        </w:tc>
        <w:tc>
          <w:tcPr>
            <w:tcW w:type="dxa" w:w="542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Test Cases</w:t>
            </w:r>
          </w:p>
        </w:tc>
        <w:tc>
          <w:tcPr>
            <w:tcW w:type="dxa" w:w="126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Status</w:t>
            </w:r>
          </w:p>
        </w:tc>
      </w:tr>
      <w:tr>
        <w:trPr>
          <w:cantSplit/>
        </w:trPr>
        <w:tc>
          <w:tcPr>
            <w:tcW w:type="dxa" w:w="2341"/>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test_validation.py</w:t>
            </w:r>
          </w:p>
        </w:tc>
        <w:tc>
          <w:tcPr>
            <w:tcW w:type="dxa" w:w="542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Schema checks, ISO timestamps, bounds validation, CSV parsing, quarantine</w:t>
            </w:r>
          </w:p>
        </w:tc>
        <w:tc>
          <w:tcPr>
            <w:tcW w:type="dxa" w:w="12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r>
        <w:trPr>
          <w:cantSplit/>
        </w:trPr>
        <w:tc>
          <w:tcPr>
            <w:tcW w:type="dxa" w:w="2341"/>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test_ingestion.py</w:t>
            </w:r>
          </w:p>
        </w:tc>
        <w:tc>
          <w:tcPr>
            <w:tcW w:type="dxa" w:w="542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City generators, batch streaming, HDFS partitioning, API parsing, orchestrator</w:t>
            </w:r>
          </w:p>
        </w:tc>
        <w:tc>
          <w:tcPr>
            <w:tcW w:type="dxa" w:w="12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r>
        <w:trPr>
          <w:cantSplit/>
        </w:trPr>
        <w:tc>
          <w:tcPr>
            <w:tcW w:type="dxa" w:w="2341"/>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test_mapper.py</w:t>
            </w:r>
          </w:p>
        </w:tc>
        <w:tc>
          <w:tcPr>
            <w:tcW w:type="dxa" w:w="542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All 6 Python mappers (temperature, humidity, rain, wind, pressure, master)</w:t>
            </w:r>
          </w:p>
        </w:tc>
        <w:tc>
          <w:tcPr>
            <w:tcW w:type="dxa" w:w="12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r>
        <w:trPr>
          <w:cantSplit/>
        </w:trPr>
        <w:tc>
          <w:tcPr>
            <w:tcW w:type="dxa" w:w="2341"/>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test_reducer.py</w:t>
            </w:r>
          </w:p>
        </w:tc>
        <w:tc>
          <w:tcPr>
            <w:tcW w:type="dxa" w:w="542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All 6 Python reducers (key transitions, numerical accuracy, anomaly tallying)</w:t>
            </w:r>
          </w:p>
        </w:tc>
        <w:tc>
          <w:tcPr>
            <w:tcW w:type="dxa" w:w="12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r>
        <w:trPr>
          <w:cantSplit/>
        </w:trPr>
        <w:tc>
          <w:tcPr>
            <w:tcW w:type="dxa" w:w="2341"/>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test_continuous_pipeline.py</w:t>
            </w:r>
          </w:p>
        </w:tc>
        <w:tc>
          <w:tcPr>
            <w:tcW w:type="dxa" w:w="542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Dual-loop controller, non-overlapping mutex locks, execution logging</w:t>
            </w:r>
          </w:p>
        </w:tc>
        <w:tc>
          <w:tcPr>
            <w:tcW w:type="dxa" w:w="126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r>
        <w:trPr>
          <w:cantSplit/>
        </w:trPr>
        <w:tc>
          <w:tcPr>
            <w:tcW w:type="dxa" w:w="2341"/>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test_dashboard.py</w:t>
            </w:r>
          </w:p>
        </w:tc>
        <w:tc>
          <w:tcPr>
            <w:tcW w:type="dxa" w:w="542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loader, threshold evaluation, alert condition triggers</w:t>
            </w:r>
          </w:p>
        </w:tc>
        <w:tc>
          <w:tcPr>
            <w:tcW w:type="dxa" w:w="126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ALL PASSED</w:t>
            </w:r>
          </w:p>
        </w:tc>
      </w:tr>
    </w:tbl>
    <w:p>
      <w:pPr>
        <w:spacing w:before="0" w:after="120"/>
      </w:pPr>
    </w:p>
    <w:p>
      <w:pPr>
        <w:spacing w:before="40" w:after="80" w:line="276" w:lineRule="auto"/>
      </w:pPr>
      <w:r>
        <w:rPr>
          <w:rFonts w:ascii="Times New Roman" w:hAnsi="Times New Roman"/>
          <w:b/>
          <w:i w:val="0"/>
          <w:color w:val="141414"/>
          <w:sz w:val="22"/>
        </w:rPr>
        <w:t>Total: 47 passed in 2.24 seconds</w:t>
      </w:r>
    </w:p>
    <w:p>
      <w:pPr>
        <w:keepNext/>
        <w:spacing w:before="120" w:after="40"/>
      </w:pPr>
      <w:r>
        <w:rPr>
          <w:rFonts w:ascii="Times New Roman" w:hAnsi="Times New Roman"/>
          <w:b/>
          <w:i/>
          <w:color w:val="2E75B6"/>
          <w:sz w:val="22"/>
        </w:rPr>
        <w:t>Independent Pipe-Based MapReduce Testing</w:t>
      </w:r>
    </w:p>
    <w:p>
      <w:pPr>
        <w:spacing w:before="40" w:after="80" w:line="276" w:lineRule="auto"/>
      </w:pPr>
      <w:r>
        <w:rPr>
          <w:rFonts w:ascii="Times New Roman" w:hAnsi="Times New Roman"/>
          <w:i w:val="0"/>
          <w:color w:val="141414"/>
          <w:sz w:val="22"/>
        </w:rPr>
        <w:t>I verified individual MapReduce pipelines without launching Hadoop by piping records through standard streams: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 Temperature Analytics Verification</w:t>
              <w:br/>
              <w:t>cat data/sample/sample_weather_data.csv | python3 mapper/temperature_mapper.py | sort | python3 reducer/temperature_reducer.py</w:t>
              <w:br/>
              <w:br/>
              <w:t># Master Analytics &amp; Anomaly Detection Verification</w:t>
              <w:br/>
              <w:t>cat data/sample/sample_weather_data.csv | python3 mapper/weather_mapper.py | sort | python3 reducer/weather_reducer.py</w:t>
            </w:r>
          </w:p>
        </w:tc>
      </w:tr>
    </w:tbl>
    <w:p>
      <w:pPr>
        <w:spacing w:before="0" w:after="80"/>
      </w:pPr>
    </w:p>
    <w:p>
      <w:pPr>
        <w:spacing w:before="40" w:after="80" w:line="276" w:lineRule="auto"/>
      </w:pPr>
      <w:r>
        <w:rPr>
          <w:rFonts w:ascii="Times New Roman" w:hAnsi="Times New Roman"/>
          <w:i w:val="0"/>
          <w:color w:val="141414"/>
          <w:sz w:val="22"/>
        </w:rPr>
        <w:t>These tests confirmed that: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Mappers correctly parse CSV records and emit tab-delimited key-value pairs.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The sort step correctly groups records by city key.</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Reducers correctly compute per-city statistics and detect anomalies.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Output format is consistent with expected 15-field tab-delimited summaries.</w:t>
      </w:r>
    </w:p>
    <w:p>
      <w:pPr>
        <w:keepNext/>
        <w:spacing w:before="120" w:after="40"/>
      </w:pPr>
      <w:r>
        <w:rPr>
          <w:rFonts w:ascii="Times New Roman" w:hAnsi="Times New Roman"/>
          <w:b/>
          <w:i/>
          <w:color w:val="2E75B6"/>
          <w:sz w:val="22"/>
        </w:rPr>
        <w:t>End-to-End Integration Testing</w:t>
      </w:r>
    </w:p>
    <w:p>
      <w:pPr>
        <w:spacing w:before="40" w:after="80" w:line="276" w:lineRule="auto"/>
      </w:pPr>
      <w:r>
        <w:rPr>
          <w:rFonts w:ascii="Times New Roman" w:hAnsi="Times New Roman"/>
          <w:i w:val="0"/>
          <w:color w:val="141414"/>
          <w:sz w:val="22"/>
        </w:rPr>
        <w:t>I executed the unified orchestrator over the sample dataset:</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-m ingestion.pipeline_orchestrator --source data/sample/sample_weather_data.csv</w:t>
            </w:r>
          </w:p>
        </w:tc>
      </w:tr>
    </w:tbl>
    <w:p>
      <w:pPr>
        <w:spacing w:before="0" w:after="80"/>
      </w:pPr>
    </w:p>
    <w:p>
      <w:pPr>
        <w:spacing w:before="40" w:after="80" w:line="276" w:lineRule="auto"/>
      </w:pPr>
      <w:r>
        <w:rPr>
          <w:rFonts w:ascii="Times New Roman" w:hAnsi="Times New Roman"/>
          <w:i w:val="0"/>
          <w:color w:val="141414"/>
          <w:sz w:val="22"/>
        </w:rPr>
        <w:t>And verified the generated output:</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cat data/processed/analytics_summary.csv</w:t>
            </w:r>
          </w:p>
        </w:tc>
      </w:tr>
    </w:tbl>
    <w:p>
      <w:pPr>
        <w:spacing w:before="0" w:after="80"/>
      </w:pPr>
    </w:p>
    <w:p>
      <w:pPr>
        <w:spacing w:before="40" w:after="80" w:line="276" w:lineRule="auto"/>
      </w:pPr>
      <w:r>
        <w:rPr>
          <w:rFonts w:ascii="Times New Roman" w:hAnsi="Times New Roman"/>
          <w:i w:val="0"/>
          <w:color w:val="141414"/>
          <w:sz w:val="22"/>
        </w:rPr>
        <w:t>This confirmed that the complete pipeline — from raw CSV ingestion through validation, HDFS upload, MapReduce processing, and CSV export — produces correct analytical output.</w:t>
      </w:r>
    </w:p>
    <w:p>
      <w:pPr>
        <w:spacing w:before="40" w:after="80" w:line="276" w:lineRule="auto"/>
      </w:pPr>
      <w:r>
        <w:rPr>
          <w:rFonts w:ascii="Times New Roman" w:hAnsi="Times New Roman"/>
          <w:b/>
          <w:i w:val="0"/>
          <w:color w:val="141414"/>
          <w:sz w:val="22"/>
        </w:rPr>
        <w:t>Challenges:</w:t>
      </w:r>
      <w:r>
        <w:rPr>
          <w:rFonts w:ascii="Times New Roman" w:hAnsi="Times New Roman"/>
          <w:i w:val="0"/>
          <w:color w:val="141414"/>
          <w:sz w:val="22"/>
        </w:rPr>
        <w:t xml:space="preserve"> Initial test execution revealed environment-specific path issues that required configuring the Python path correctly. Some mock-based tests required careful setup of the testing environment to simulate HDFS operations without an active cluster.</w:t>
      </w:r>
    </w:p>
    <w:p>
      <w:pPr>
        <w:spacing w:before="40" w:after="80" w:line="276" w:lineRule="auto"/>
      </w:pPr>
      <w:r>
        <w:rPr>
          <w:rFonts w:ascii="Times New Roman" w:hAnsi="Times New Roman"/>
          <w:b/>
          <w:i w:val="0"/>
          <w:color w:val="141414"/>
          <w:sz w:val="22"/>
        </w:rPr>
        <w:t>Result:</w:t>
      </w:r>
      <w:r>
        <w:rPr>
          <w:rFonts w:ascii="Times New Roman" w:hAnsi="Times New Roman"/>
          <w:i w:val="0"/>
          <w:color w:val="141414"/>
          <w:sz w:val="22"/>
        </w:rPr>
        <w:t xml:space="preserve"> 100% test pass rate (47/47 assertions), confirming correct operation of all pipeline layers.</w:t>
      </w:r>
    </w:p>
    <w:p>
      <w:pPr>
        <w:spacing w:before="40" w:after="80" w:line="276" w:lineRule="auto"/>
      </w:pPr>
      <w:r>
        <w:rPr>
          <w:rFonts w:ascii="Times New Roman" w:hAnsi="Times New Roman"/>
          <w:b/>
          <w:i/>
          <w:color w:val="C00000"/>
          <w:sz w:val="22"/>
        </w:rPr>
        <w:t>[INSERT PYTEST EXECUTION OUTPUT SCREENSHOT]</w:t>
      </w:r>
    </w:p>
    <w:p>
      <w:pPr>
        <w:spacing w:before="40" w:after="80" w:line="276" w:lineRule="auto"/>
      </w:pPr>
      <w:r>
        <w:rPr>
          <w:rFonts w:ascii="Times New Roman" w:hAnsi="Times New Roman"/>
          <w:b/>
          <w:i/>
          <w:color w:val="C00000"/>
          <w:sz w:val="22"/>
        </w:rPr>
        <w:t>[INSERT PIPE-BASED MAPREDUCE OUTPUT SCREENSHOT]</w:t>
      </w:r>
    </w:p>
    <w:p>
      <w:pPr>
        <w:keepNext/>
        <w:spacing w:before="180" w:after="60"/>
      </w:pPr>
      <w:r>
        <w:rPr>
          <w:rFonts w:ascii="Times New Roman" w:hAnsi="Times New Roman"/>
          <w:b/>
          <w:i w:val="0"/>
          <w:color w:val="2E75B6"/>
          <w:sz w:val="24"/>
        </w:rPr>
        <w:t>4.3.7 My Role in Scalability Benchmarking</w:t>
      </w:r>
    </w:p>
    <w:p>
      <w:pPr>
        <w:spacing w:before="40" w:after="80" w:line="276" w:lineRule="auto"/>
      </w:pPr>
      <w:r>
        <w:rPr>
          <w:rFonts w:ascii="Times New Roman" w:hAnsi="Times New Roman"/>
          <w:b/>
          <w:i w:val="0"/>
          <w:color w:val="141414"/>
          <w:sz w:val="22"/>
        </w:rPr>
        <w:t>Requirement:</w:t>
      </w:r>
      <w:r>
        <w:rPr>
          <w:rFonts w:ascii="Times New Roman" w:hAnsi="Times New Roman"/>
          <w:i w:val="0"/>
          <w:color w:val="141414"/>
          <w:sz w:val="22"/>
        </w:rPr>
        <w:t xml:space="preserve"> The project required empirical performance evaluation across multiple dataset scales and cluster configurations to validate scalability.</w:t>
      </w:r>
    </w:p>
    <w:p>
      <w:pPr>
        <w:spacing w:before="40" w:after="80" w:line="276" w:lineRule="auto"/>
      </w:pPr>
      <w:r>
        <w:rPr>
          <w:rFonts w:ascii="Times New Roman" w:hAnsi="Times New Roman"/>
          <w:b/>
          <w:i w:val="0"/>
          <w:color w:val="141414"/>
          <w:sz w:val="22"/>
        </w:rPr>
        <w:t>My Responsibility:</w:t>
      </w:r>
      <w:r>
        <w:rPr>
          <w:rFonts w:ascii="Times New Roman" w:hAnsi="Times New Roman"/>
          <w:i w:val="0"/>
          <w:color w:val="141414"/>
          <w:sz w:val="22"/>
        </w:rPr>
        <w:t xml:space="preserve"> I generated benchmark datasets and executed the scalability benchmarking suite.</w:t>
      </w:r>
    </w:p>
    <w:p>
      <w:pPr>
        <w:spacing w:before="40" w:after="80" w:line="276" w:lineRule="auto"/>
      </w:pPr>
      <w:r>
        <w:rPr>
          <w:rFonts w:ascii="Times New Roman" w:hAnsi="Times New Roman"/>
          <w:b/>
          <w:i w:val="0"/>
          <w:color w:val="141414"/>
          <w:sz w:val="22"/>
        </w:rPr>
        <w:t>Technical Approach:</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Benchmark Dataset Generation:</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scripts/benchmark_generator.py --sizes 10 50 100</w:t>
            </w:r>
          </w:p>
        </w:tc>
      </w:tr>
    </w:tbl>
    <w:p>
      <w:pPr>
        <w:spacing w:before="0" w:after="80"/>
      </w:pPr>
    </w:p>
    <w:p>
      <w:pPr>
        <w:spacing w:before="40" w:after="80" w:line="276" w:lineRule="auto"/>
      </w:pPr>
      <w:r>
        <w:rPr>
          <w:rFonts w:ascii="Times New Roman" w:hAnsi="Times New Roman"/>
          <w:i w:val="0"/>
          <w:color w:val="141414"/>
          <w:sz w:val="22"/>
        </w:rPr>
        <w:t>This generated three weather datasets of 10 MB (181,995 records), 50 MB (909,969 records), and 100 MB (1,820,000 records).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Benchmark Execution:</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scripts/benchmark_runner.py</w:t>
            </w:r>
          </w:p>
        </w:tc>
      </w:tr>
    </w:tbl>
    <w:p>
      <w:pPr>
        <w:spacing w:before="0" w:after="80"/>
      </w:pPr>
    </w:p>
    <w:p>
      <w:pPr>
        <w:spacing w:before="40" w:after="80" w:line="276" w:lineRule="auto"/>
      </w:pPr>
      <w:r>
        <w:rPr>
          <w:rFonts w:ascii="Times New Roman" w:hAnsi="Times New Roman"/>
          <w:i w:val="0"/>
          <w:color w:val="141414"/>
          <w:sz w:val="22"/>
        </w:rPr>
        <w:t>The benchmark runner submitted each dataset to the Hadoop Streaming pipeline on both 1-worker and 2-worker configurations, recording wall-clock execution times, record throughput, and data processing rates.</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Performance Chart Generation:</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scripts/plot_performance_graphs.py</w:t>
            </w:r>
          </w:p>
        </w:tc>
      </w:tr>
    </w:tbl>
    <w:p>
      <w:pPr>
        <w:spacing w:before="0" w:after="80"/>
      </w:pPr>
    </w:p>
    <w:p>
      <w:pPr>
        <w:spacing w:before="40" w:after="80" w:line="276" w:lineRule="auto"/>
      </w:pPr>
      <w:r>
        <w:rPr>
          <w:rFonts w:ascii="Times New Roman" w:hAnsi="Times New Roman"/>
          <w:b/>
          <w:i w:val="0"/>
          <w:color w:val="141414"/>
          <w:sz w:val="22"/>
        </w:rPr>
        <w:t>Results:</w:t>
      </w:r>
      <w:r>
        <w:rPr>
          <w:rFonts w:ascii="Times New Roman" w:hAnsi="Times New Roman"/>
          <w:i w:val="0"/>
          <w:color w:val="141414"/>
          <w:sz w:val="22"/>
        </w:rPr>
        <w:t xml:space="preserve"> The empirical benchmark results are presented in Section 4.10.</w:t>
      </w:r>
    </w:p>
    <w:p>
      <w:pPr>
        <w:keepNext/>
        <w:spacing w:before="260" w:after="80"/>
      </w:pPr>
      <w:r>
        <w:rPr>
          <w:rFonts w:ascii="Times New Roman" w:hAnsi="Times New Roman"/>
          <w:b/>
          <w:i w:val="0"/>
          <w:color w:val="1F4E79"/>
          <w:sz w:val="27"/>
        </w:rPr>
        <w:t>4.4 Implementation Workflow of My Contribution</w:t>
      </w:r>
    </w:p>
    <w:p>
      <w:pPr>
        <w:spacing w:before="40" w:after="80" w:line="276" w:lineRule="auto"/>
      </w:pPr>
      <w:r>
        <w:rPr>
          <w:rFonts w:ascii="Times New Roman" w:hAnsi="Times New Roman"/>
          <w:i w:val="0"/>
          <w:color w:val="141414"/>
          <w:sz w:val="22"/>
        </w:rPr>
        <w:t>The workflow of my contribution integrates with the overall project as follows:</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STEP 1: Cloud Infrastructure Provisioning</w:t>
              <w:br/>
              <w:t xml:space="preserve">  - GCP VM creation (3 nodes)</w:t>
              <w:br/>
              <w:t xml:space="preserve">  - VPC firewall configuration</w:t>
              <w:br/>
              <w:t xml:space="preserve">  - Private IP recording and .env setup</w:t>
              <w:br/>
              <w:t xml:space="preserve">        ↓</w:t>
              <w:br/>
              <w:t>STEP 2: Hadoop Cluster Deployment</w:t>
              <w:br/>
              <w:t xml:space="preserve">  - Java 8 + Hadoop 3.3.6 installation (all nodes)</w:t>
              <w:br/>
              <w:t xml:space="preserve">  - XML configuration deployment</w:t>
              <w:br/>
              <w:t xml:space="preserve">  - SSH key exchange</w:t>
              <w:br/>
              <w:t xml:space="preserve">  - NameNode formatting</w:t>
              <w:br/>
              <w:t xml:space="preserve">        ↓</w:t>
              <w:br/>
              <w:t>STEP 3: Cluster Startup and Verification</w:t>
              <w:br/>
              <w:t xml:space="preserve">  - HDFS + YARN daemon startup</w:t>
              <w:br/>
              <w:t xml:space="preserve">  - JPS validation (all nodes)</w:t>
              <w:br/>
              <w:t xml:space="preserve">  - HDFS dfsadmin report (2 live DataNodes)</w:t>
              <w:br/>
              <w:t xml:space="preserve">  - YARN node list (2 active NodeManagers)</w:t>
              <w:br/>
              <w:t xml:space="preserve">  - Web UI accessibility testing</w:t>
              <w:br/>
              <w:t xml:space="preserve">        ↓</w:t>
              <w:br/>
              <w:t>STEP 4: HDFS Directory Initialisation</w:t>
              <w:br/>
              <w:t xml:space="preserve">  - Create /weather/{raw,processed,output,archive,logs}</w:t>
              <w:br/>
              <w:t xml:space="preserve">        ↓</w:t>
              <w:br/>
              <w:t>STEP 5: Integration with Team Modules</w:t>
              <w:br/>
              <w:t xml:space="preserve">  - Team members deploy ingestion, mapper, reducer, dashboard code</w:t>
              <w:br/>
              <w:t xml:space="preserve">  - Code deployed on verified cluster infrastructure</w:t>
              <w:br/>
              <w:t xml:space="preserve">        ↓</w:t>
              <w:br/>
              <w:t>STEP 6: Unit Testing</w:t>
              <w:br/>
              <w:t xml:space="preserve">  - Execute pytest (47 assertions across 6 modules)</w:t>
              <w:br/>
              <w:t xml:space="preserve">  - 100% pass rate confirmed</w:t>
              <w:br/>
              <w:t xml:space="preserve">        ↓</w:t>
              <w:br/>
              <w:t>STEP 7: Pipe-Based MapReduce Testing</w:t>
              <w:br/>
              <w:t xml:space="preserve">  - Verify mapper/reducer correctness via UNIX pipes</w:t>
              <w:br/>
              <w:t xml:space="preserve">        ↓</w:t>
              <w:br/>
              <w:t>STEP 8: End-to-End Integration Testing</w:t>
              <w:br/>
              <w:t xml:space="preserve">  - Execute pipeline orchestrator over sample dataset</w:t>
              <w:br/>
              <w:t xml:space="preserve">  - Verify analytics_summary.csv output</w:t>
              <w:br/>
              <w:t xml:space="preserve">        ↓</w:t>
              <w:br/>
              <w:t>STEP 9: Scalability Benchmarking</w:t>
              <w:br/>
              <w:t xml:space="preserve">  - Generate 10/50/100 MB datasets</w:t>
              <w:br/>
              <w:t xml:space="preserve">  - Execute benchmarks on 1-worker and 2-worker configurations</w:t>
              <w:br/>
              <w:t xml:space="preserve">  - Record throughput metrics</w:t>
              <w:br/>
              <w:t xml:space="preserve">        ↓</w:t>
              <w:br/>
              <w:t>STEP 10: Cluster Health Monitoring</w:t>
              <w:br/>
              <w:t xml:space="preserve">  - Ongoing monitoring via monitor_cluster.sh</w:t>
              <w:br/>
              <w:t xml:space="preserve">  - Web UI verification</w:t>
            </w:r>
          </w:p>
        </w:tc>
      </w:tr>
    </w:tbl>
    <w:p>
      <w:pPr>
        <w:spacing w:before="0" w:after="80"/>
      </w:pPr>
    </w:p>
    <w:p>
      <w:pPr>
        <w:keepNext/>
        <w:spacing w:before="260" w:after="80"/>
      </w:pPr>
      <w:r>
        <w:rPr>
          <w:rFonts w:ascii="Times New Roman" w:hAnsi="Times New Roman"/>
          <w:b/>
          <w:i w:val="0"/>
          <w:color w:val="1F4E79"/>
          <w:sz w:val="27"/>
        </w:rPr>
        <w:t>4.5 Testing Strategy</w:t>
      </w:r>
    </w:p>
    <w:p>
      <w:pPr>
        <w:spacing w:before="40" w:after="80" w:line="276" w:lineRule="auto"/>
      </w:pPr>
      <w:r>
        <w:rPr>
          <w:rFonts w:ascii="Times New Roman" w:hAnsi="Times New Roman"/>
          <w:i w:val="0"/>
          <w:color w:val="141414"/>
          <w:sz w:val="22"/>
        </w:rPr>
        <w:t>The project employed a multi-layered testing methodology covering unit testing, pipe-based integration testing, end-to-end pipeline testing, and scalability benchmarking.</w:t>
      </w:r>
    </w:p>
    <w:p>
      <w:pPr>
        <w:keepNext/>
        <w:spacing w:before="180" w:after="60"/>
      </w:pPr>
      <w:r>
        <w:rPr>
          <w:rFonts w:ascii="Times New Roman" w:hAnsi="Times New Roman"/>
          <w:b/>
          <w:i w:val="0"/>
          <w:color w:val="2E75B6"/>
          <w:sz w:val="24"/>
        </w:rPr>
        <w:t>Unit Testing</w:t>
      </w:r>
    </w:p>
    <w:p>
      <w:pPr>
        <w:spacing w:before="40" w:after="80" w:line="276" w:lineRule="auto"/>
      </w:pPr>
      <w:r>
        <w:rPr>
          <w:rFonts w:ascii="Times New Roman" w:hAnsi="Times New Roman"/>
          <w:i w:val="0"/>
          <w:color w:val="141414"/>
          <w:sz w:val="22"/>
        </w:rPr>
        <w:t>The automated test suite (</w:t>
      </w:r>
      <w:r>
        <w:rPr>
          <w:rFonts w:ascii="Consolas" w:hAnsi="Consolas"/>
          <w:b w:val="0"/>
          <w:color w:val="B42828"/>
          <w:sz w:val="20"/>
        </w:rPr>
        <w:t>tests/</w:t>
      </w:r>
      <w:r>
        <w:rPr>
          <w:rFonts w:ascii="Times New Roman" w:hAnsi="Times New Roman"/>
          <w:i w:val="0"/>
          <w:color w:val="141414"/>
          <w:sz w:val="22"/>
        </w:rPr>
        <w:t xml:space="preserve">) comprises 6 test modules with 47 assertions, executed via </w:t>
      </w:r>
      <w:r>
        <w:rPr>
          <w:rFonts w:ascii="Consolas" w:hAnsi="Consolas"/>
          <w:b w:val="0"/>
          <w:color w:val="B42828"/>
          <w:sz w:val="20"/>
        </w:rPr>
        <w:t>python -m pytest tests/ -v</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`test_validation.py`</w:t>
      </w:r>
      <w:r>
        <w:rPr>
          <w:rFonts w:ascii="Times New Roman" w:hAnsi="Times New Roman"/>
          <w:i w:val="0"/>
          <w:color w:val="141414"/>
          <w:sz w:val="22"/>
        </w:rPr>
        <w:t xml:space="preserve"> — Validates the </w:t>
      </w:r>
      <w:r>
        <w:rPr>
          <w:rFonts w:ascii="Consolas" w:hAnsi="Consolas"/>
          <w:b w:val="0"/>
          <w:color w:val="B42828"/>
          <w:sz w:val="20"/>
        </w:rPr>
        <w:t>WeatherRecordValidator</w:t>
      </w:r>
      <w:r>
        <w:rPr>
          <w:rFonts w:ascii="Times New Roman" w:hAnsi="Times New Roman"/>
          <w:i w:val="0"/>
          <w:color w:val="141414"/>
          <w:sz w:val="22"/>
        </w:rPr>
        <w:t xml:space="preserve"> class: schema checks ensuring correct field count, ISO-8601 timestamp format validation, numeric type conversion, physical meteorological bounds enforcement, CSV line parsing, and malformed record quarantine logging.</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`test_ingestion.py`</w:t>
      </w:r>
      <w:r>
        <w:rPr>
          <w:rFonts w:ascii="Times New Roman" w:hAnsi="Times New Roman"/>
          <w:i w:val="0"/>
          <w:color w:val="141414"/>
          <w:sz w:val="22"/>
        </w:rPr>
        <w:t xml:space="preserve"> — Validates the data acquisition pipeline: single-record field structure and types from the city generator, coverage of all 7 Indian cities, forced anomaly injection, CSV batch writing, stream batch generation, HDFS partition path generation, simulated HDFS upload, OpenWeatherMap API client behaviour when unconfigured and with mock responses, and pipeline orchestrator execution.</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`test_mapper.py`</w:t>
      </w:r>
      <w:r>
        <w:rPr>
          <w:rFonts w:ascii="Times New Roman" w:hAnsi="Times New Roman"/>
          <w:i w:val="0"/>
          <w:color w:val="141414"/>
          <w:sz w:val="22"/>
        </w:rPr>
        <w:t xml:space="preserve"> — Validates all 6 Python mappers: temperature mapper emitting correct </w:t>
      </w:r>
      <w:r>
        <w:rPr>
          <w:rFonts w:ascii="Consolas" w:hAnsi="Consolas"/>
          <w:b w:val="0"/>
          <w:color w:val="B42828"/>
          <w:sz w:val="20"/>
        </w:rPr>
        <w:t>city&lt;TAB&gt;temperature</w:t>
      </w:r>
      <w:r>
        <w:rPr>
          <w:rFonts w:ascii="Times New Roman" w:hAnsi="Times New Roman"/>
          <w:i w:val="0"/>
          <w:color w:val="141414"/>
          <w:sz w:val="22"/>
        </w:rPr>
        <w:t xml:space="preserve"> pairs, humidity mapper, rainfall mapper, wind mapper, pressure mapper, and the master weather mapper emitting full 6-field payloads.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`test_reducer.py`</w:t>
      </w:r>
      <w:r>
        <w:rPr>
          <w:rFonts w:ascii="Times New Roman" w:hAnsi="Times New Roman"/>
          <w:i w:val="0"/>
          <w:color w:val="141414"/>
          <w:sz w:val="22"/>
        </w:rPr>
        <w:t xml:space="preserve"> — Validates all 6 Python reducers: temperature reducer computing correct average/min/max, humidity reducer, rainfall reducer, wind reducer, pressure reducer, and the master weather reducer with anomaly detection and key-transition accuracy.</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`test_continuous_pipeline.py`</w:t>
      </w:r>
      <w:r>
        <w:rPr>
          <w:rFonts w:ascii="Times New Roman" w:hAnsi="Times New Roman"/>
          <w:i w:val="0"/>
          <w:color w:val="141414"/>
          <w:sz w:val="22"/>
        </w:rPr>
        <w:t xml:space="preserve"> — Validates the continuous pipeline controller: initialisation, single ingestion cycle, Hadoop job execution cycle with logging, overlapping job prevention via mutex locks, and max-cycle execution termination.</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`test_dashboard.py`</w:t>
      </w:r>
      <w:r>
        <w:rPr>
          <w:rFonts w:ascii="Times New Roman" w:hAnsi="Times New Roman"/>
          <w:i w:val="0"/>
          <w:color w:val="141414"/>
          <w:sz w:val="22"/>
        </w:rPr>
        <w:t xml:space="preserve"> — Validates dashboard components: data loader reading raw summary rows, threshold configuration loading, pipeline metadata retrieval, and weather alert evaluation with critical condition triggers.</w:t>
      </w:r>
    </w:p>
    <w:p>
      <w:pPr>
        <w:keepNext/>
        <w:spacing w:before="180" w:after="60"/>
      </w:pPr>
      <w:r>
        <w:rPr>
          <w:rFonts w:ascii="Times New Roman" w:hAnsi="Times New Roman"/>
          <w:b/>
          <w:i w:val="0"/>
          <w:color w:val="2E75B6"/>
          <w:sz w:val="24"/>
        </w:rPr>
        <w:t>Pipe-Based MapReduce Testing</w:t>
      </w:r>
    </w:p>
    <w:p>
      <w:pPr>
        <w:spacing w:before="40" w:after="80" w:line="276" w:lineRule="auto"/>
      </w:pPr>
      <w:r>
        <w:rPr>
          <w:rFonts w:ascii="Times New Roman" w:hAnsi="Times New Roman"/>
          <w:i w:val="0"/>
          <w:color w:val="141414"/>
          <w:sz w:val="22"/>
        </w:rPr>
        <w:t>Independent verification of mapper/reducer logic without Hadoop infrastructure:</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cat data/sample/sample_weather_data.csv | python3 mapper/temperature_mapper.py | sort | python3 reducer/temperature_reducer.py</w:t>
              <w:br/>
              <w:t>cat data/sample/sample_weather_data.csv | python3 mapper/weather_mapper.py | sort | python3 reducer/weather_reducer.py</w:t>
            </w:r>
          </w:p>
        </w:tc>
      </w:tr>
    </w:tbl>
    <w:p>
      <w:pPr>
        <w:spacing w:before="0" w:after="80"/>
      </w:pPr>
    </w:p>
    <w:p>
      <w:pPr>
        <w:keepNext/>
        <w:spacing w:before="180" w:after="60"/>
      </w:pPr>
      <w:r>
        <w:rPr>
          <w:rFonts w:ascii="Times New Roman" w:hAnsi="Times New Roman"/>
          <w:b/>
          <w:i w:val="0"/>
          <w:color w:val="2E75B6"/>
          <w:sz w:val="24"/>
        </w:rPr>
        <w:t>End-to-End Integration Testing</w:t>
      </w:r>
    </w:p>
    <w:p>
      <w:pPr>
        <w:spacing w:before="40" w:after="80" w:line="276" w:lineRule="auto"/>
      </w:pPr>
      <w:r>
        <w:rPr>
          <w:rFonts w:ascii="Times New Roman" w:hAnsi="Times New Roman"/>
          <w:i w:val="0"/>
          <w:color w:val="141414"/>
          <w:sz w:val="22"/>
        </w:rPr>
        <w:t>Complete pipeline execution from raw CSV to final analytics output:</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python -m ingestion.pipeline_orchestrator --source data/sample/sample_weather_data.csv</w:t>
              <w:br/>
              <w:t>cat data/processed/analytics_summary.csv</w:t>
            </w:r>
          </w:p>
        </w:tc>
      </w:tr>
    </w:tbl>
    <w:p>
      <w:pPr>
        <w:spacing w:before="0" w:after="80"/>
      </w:pPr>
    </w:p>
    <w:p>
      <w:pPr>
        <w:keepNext/>
        <w:spacing w:before="180" w:after="60"/>
      </w:pPr>
      <w:r>
        <w:rPr>
          <w:rFonts w:ascii="Times New Roman" w:hAnsi="Times New Roman"/>
          <w:b/>
          <w:i w:val="0"/>
          <w:color w:val="2E75B6"/>
          <w:sz w:val="24"/>
        </w:rPr>
        <w:t>Scalability Benchmarking</w:t>
      </w:r>
    </w:p>
    <w:p>
      <w:pPr>
        <w:spacing w:before="40" w:after="80" w:line="276" w:lineRule="auto"/>
      </w:pPr>
      <w:r>
        <w:rPr>
          <w:rFonts w:ascii="Times New Roman" w:hAnsi="Times New Roman"/>
          <w:i w:val="0"/>
          <w:color w:val="141414"/>
          <w:sz w:val="22"/>
        </w:rPr>
        <w:t>Performance testing across 10 MB, 50 MB, and 100 MB datasets on 1-worker and 2-worker cluster configurations.</w:t>
      </w:r>
    </w:p>
    <w:p>
      <w:pPr>
        <w:keepNext/>
        <w:spacing w:before="260" w:after="80"/>
      </w:pPr>
      <w:r>
        <w:rPr>
          <w:rFonts w:ascii="Times New Roman" w:hAnsi="Times New Roman"/>
          <w:b/>
          <w:i w:val="0"/>
          <w:color w:val="1F4E79"/>
          <w:sz w:val="27"/>
        </w:rPr>
        <w:t>4.6 Individual Testing Contribution</w:t>
      </w:r>
    </w:p>
    <w:p>
      <w:pPr>
        <w:spacing w:before="40" w:after="80" w:line="276" w:lineRule="auto"/>
      </w:pPr>
      <w:r>
        <w:rPr>
          <w:rFonts w:ascii="Times New Roman" w:hAnsi="Times New Roman"/>
          <w:i/>
          <w:color w:val="141414"/>
          <w:sz w:val="22"/>
        </w:rPr>
        <w:t>Table 4.2: Individual Testing Contribution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505"/>
        <w:gridCol w:w="1505"/>
        <w:gridCol w:w="1505"/>
        <w:gridCol w:w="1505"/>
        <w:gridCol w:w="1505"/>
        <w:gridCol w:w="1505"/>
      </w:tblGrid>
      <w:tr>
        <w:trPr>
          <w:cantSplit/>
          <w:tblHeader/>
          <w:cantSplit/>
        </w:trPr>
        <w:tc>
          <w:tcPr>
            <w:tcW w:type="dxa" w:w="78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Test ID</w:t>
            </w:r>
          </w:p>
        </w:tc>
        <w:tc>
          <w:tcPr>
            <w:tcW w:type="dxa" w:w="194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Test Case</w:t>
            </w:r>
          </w:p>
        </w:tc>
        <w:tc>
          <w:tcPr>
            <w:tcW w:type="dxa" w:w="253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Expected Result</w:t>
            </w:r>
          </w:p>
        </w:tc>
        <w:tc>
          <w:tcPr>
            <w:tcW w:type="dxa" w:w="1521"/>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Actual Result</w:t>
            </w:r>
          </w:p>
        </w:tc>
        <w:tc>
          <w:tcPr>
            <w:tcW w:type="dxa" w:w="78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Status</w:t>
            </w:r>
          </w:p>
        </w:tc>
        <w:tc>
          <w:tcPr>
            <w:tcW w:type="dxa" w:w="145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My Role</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T01</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Validation — Valid record passes</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accepted with sanitised output</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accepted correctly</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output</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T02</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Validation — Invalid timestamp rejected</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quarantined with error annotation</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quarantined as expected</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quarantine</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T03</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Validation — Out-of-bounds temperature rejected</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 with temp &gt; 65°C rejected</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Rejected correctly</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bounds</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T04</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Ingestion — City generator produces all 7 cities</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Records for Chennai, Bengaluru, Hyderabad, Mumbai, Delhi, Kolkata, Pune</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All 7 cities generated</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city coverage</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T05</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Ingestion — HDFS partition path generation</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Path follows </w:t>
            </w:r>
            <w:r>
              <w:rPr>
                <w:rFonts w:ascii="Consolas" w:hAnsi="Consolas"/>
                <w:b w:val="0"/>
                <w:color w:val="B42828"/>
                <w:sz w:val="16"/>
              </w:rPr>
              <w:t>/weather/raw/YYYY/MM/DD/</w:t>
            </w:r>
            <w:r>
              <w:rPr>
                <w:rFonts w:ascii="Times New Roman" w:hAnsi="Times New Roman"/>
                <w:i w:val="0"/>
                <w:color w:val="000000"/>
                <w:sz w:val="18"/>
              </w:rPr>
              <w:t xml:space="preserve"> pattern</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partition path generated</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path format</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T06</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Temperature Mapper — Correct key-value emission</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city&lt;TAB&gt;temperature</w:t>
            </w:r>
            <w:r>
              <w:rPr>
                <w:rFonts w:ascii="Times New Roman" w:hAnsi="Times New Roman"/>
                <w:i w:val="0"/>
                <w:color w:val="000000"/>
                <w:sz w:val="18"/>
              </w:rPr>
              <w:t xml:space="preserve"> pairs emitted</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pairs emitted</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output format</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T07</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Master Weather Mapper — Full payload emission</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city&lt;TAB&gt;ts,temp,hum,rain,wind,press</w:t>
            </w:r>
            <w:r>
              <w:rPr>
                <w:rFonts w:ascii="Times New Roman" w:hAnsi="Times New Roman"/>
                <w:i w:val="0"/>
                <w:color w:val="000000"/>
                <w:sz w:val="18"/>
              </w:rPr>
              <w:t xml:space="preserve"> emitted</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Full payload emitted correctly</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all fields</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T08</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Temperature Reducer — Correct aggregation</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avg/min/max computed per city</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Statistics computed correctly</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calculations</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T09</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Master Reducer — Anomaly detection</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Anomaly count incremented for extreme records</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Anomalies detected correctly</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anomaly logic</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T10</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Continuous Pipeline — Mutex lock prevents overlap</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Second job blocked while first running</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Overlapping job prevented</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mutex</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T11</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Dashboard — Alert threshold trigger</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HEATWAVE alert generated for temp ≥42°C</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Alert generated correctly</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test, verified alert output</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T12</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 Test — Temperature pipeline</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per-city temperature statistics</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Output verified against expected values</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pipe test independently</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T13</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 Test — Master analytics pipeline</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multi-metric summary with anomalies</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Output verified</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pipe test independently</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T14</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End-to-End — Pipeline orchestrator</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analytics_summary.csv</w:t>
            </w:r>
            <w:r>
              <w:rPr>
                <w:rFonts w:ascii="Times New Roman" w:hAnsi="Times New Roman"/>
                <w:i w:val="0"/>
                <w:color w:val="000000"/>
                <w:sz w:val="18"/>
              </w:rPr>
              <w:t xml:space="preserve"> generated with correct format</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CSV generated correctly</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integration test</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T15</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 10 MB dataset (1 worker)</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Successful MapReduce completion</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Completed in ~2.985 s</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Generated dataset, executed benchmark</w:t>
            </w:r>
          </w:p>
        </w:tc>
      </w:tr>
      <w:tr>
        <w:trPr>
          <w:cantSplit/>
        </w:trPr>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T16</w:t>
            </w:r>
          </w:p>
        </w:tc>
        <w:tc>
          <w:tcPr>
            <w:tcW w:type="dxa" w:w="194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 50 MB dataset (2 workers)</w:t>
            </w:r>
          </w:p>
        </w:tc>
        <w:tc>
          <w:tcPr>
            <w:tcW w:type="dxa" w:w="253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Successful MapReduce completion</w:t>
            </w:r>
          </w:p>
        </w:tc>
        <w:tc>
          <w:tcPr>
            <w:tcW w:type="dxa" w:w="1521"/>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Completed in ~17.470 s</w:t>
            </w:r>
          </w:p>
        </w:tc>
        <w:tc>
          <w:tcPr>
            <w:tcW w:type="dxa" w:w="789"/>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Generated dataset, executed benchmark</w:t>
            </w:r>
          </w:p>
        </w:tc>
      </w:tr>
      <w:tr>
        <w:trPr>
          <w:cantSplit/>
        </w:trPr>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T17</w:t>
            </w:r>
          </w:p>
        </w:tc>
        <w:tc>
          <w:tcPr>
            <w:tcW w:type="dxa" w:w="1943"/>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 100 MB dataset (2 workers)</w:t>
            </w:r>
          </w:p>
        </w:tc>
        <w:tc>
          <w:tcPr>
            <w:tcW w:type="dxa" w:w="253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Successful MapReduce completion</w:t>
            </w:r>
          </w:p>
        </w:tc>
        <w:tc>
          <w:tcPr>
            <w:tcW w:type="dxa" w:w="1521"/>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Completed in ~33.150 s</w:t>
            </w:r>
          </w:p>
        </w:tc>
        <w:tc>
          <w:tcPr>
            <w:tcW w:type="dxa" w:w="789"/>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b/>
                <w:i w:val="0"/>
                <w:color w:val="000000"/>
                <w:sz w:val="18"/>
              </w:rPr>
              <w:t>PASS</w:t>
            </w:r>
          </w:p>
        </w:tc>
        <w:tc>
          <w:tcPr>
            <w:tcW w:type="dxa" w:w="145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Generated dataset, executed benchmark</w:t>
            </w:r>
          </w:p>
        </w:tc>
      </w:tr>
    </w:tbl>
    <w:p>
      <w:pPr>
        <w:spacing w:before="0" w:after="120"/>
      </w:pPr>
    </w:p>
    <w:p>
      <w:pPr>
        <w:keepNext/>
        <w:spacing w:before="260" w:after="80"/>
      </w:pPr>
      <w:r>
        <w:rPr>
          <w:rFonts w:ascii="Times New Roman" w:hAnsi="Times New Roman"/>
          <w:b/>
          <w:i w:val="0"/>
          <w:color w:val="1F4E79"/>
          <w:sz w:val="27"/>
        </w:rPr>
        <w:t>4.7 Results</w:t>
      </w:r>
    </w:p>
    <w:p>
      <w:pPr>
        <w:keepNext/>
        <w:spacing w:before="180" w:after="60"/>
      </w:pPr>
      <w:r>
        <w:rPr>
          <w:rFonts w:ascii="Times New Roman" w:hAnsi="Times New Roman"/>
          <w:b/>
          <w:i w:val="0"/>
          <w:color w:val="2E75B6"/>
          <w:sz w:val="24"/>
        </w:rPr>
        <w:t>Overall Project Results</w:t>
      </w:r>
    </w:p>
    <w:p>
      <w:pPr>
        <w:spacing w:before="40" w:after="80" w:line="276" w:lineRule="auto"/>
      </w:pPr>
      <w:r>
        <w:rPr>
          <w:rFonts w:ascii="Times New Roman" w:hAnsi="Times New Roman"/>
          <w:i w:val="0"/>
          <w:color w:val="141414"/>
          <w:sz w:val="22"/>
        </w:rPr>
        <w:t>The Hadoop Streaming-Based Real-Time Weather Data Analytics System was successfully implemented and deployed, achieving the following results: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HDFS Storage:</w:t>
      </w:r>
      <w:r>
        <w:rPr>
          <w:rFonts w:ascii="Times New Roman" w:hAnsi="Times New Roman"/>
          <w:i w:val="0"/>
          <w:color w:val="141414"/>
          <w:sz w:val="22"/>
        </w:rPr>
        <w:t xml:space="preserve"> Raw weather CSV files are successfully stored in the time-partitioned HDFS hierarchy (</w:t>
      </w:r>
      <w:r>
        <w:rPr>
          <w:rFonts w:ascii="Consolas" w:hAnsi="Consolas"/>
          <w:b w:val="0"/>
          <w:color w:val="B42828"/>
          <w:sz w:val="20"/>
        </w:rPr>
        <w:t>/weather/raw/YYYY/MM/DD/</w:t>
      </w:r>
      <w:r>
        <w:rPr>
          <w:rFonts w:ascii="Times New Roman" w:hAnsi="Times New Roman"/>
          <w:i w:val="0"/>
          <w:color w:val="141414"/>
          <w:sz w:val="22"/>
        </w:rPr>
        <w:t>) with replication factor 2 across 2 DataNodes. The sample dataset (1,176 records for 7 cities) was correctly ingested and replicated.</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Hadoop Streaming Execution:</w:t>
      </w:r>
      <w:r>
        <w:rPr>
          <w:rFonts w:ascii="Times New Roman" w:hAnsi="Times New Roman"/>
          <w:i w:val="0"/>
          <w:color w:val="141414"/>
          <w:sz w:val="22"/>
        </w:rPr>
        <w:t xml:space="preserve"> MapReduce jobs were successfully submitted to YARN and executed across the cluster using Python mappers and reducers via the Hadoop Streaming framework.</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Mapper Results:</w:t>
      </w:r>
      <w:r>
        <w:rPr>
          <w:rFonts w:ascii="Times New Roman" w:hAnsi="Times New Roman"/>
          <w:i w:val="0"/>
          <w:color w:val="141414"/>
          <w:sz w:val="22"/>
        </w:rPr>
        <w:t xml:space="preserve"> All six mappers correctly parse CSV records, validate fields against physical meteorological bounds, and emit tab-delimited city-partitioned key-value pairs.</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Reducer Results:</w:t>
      </w:r>
      <w:r>
        <w:rPr>
          <w:rFonts w:ascii="Times New Roman" w:hAnsi="Times New Roman"/>
          <w:i w:val="0"/>
          <w:color w:val="141414"/>
          <w:sz w:val="22"/>
        </w:rPr>
        <w:t xml:space="preserve"> All six reducers correctly perform streaming key-transition aggregation, computing per-city statistical summaries (average, minimum, maximum) and anomaly counts. The master weather reducer processes all five metrics simultaneously with O(1) memory complexity.</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Statistical Analysis:</w:t>
      </w:r>
      <w:r>
        <w:rPr>
          <w:rFonts w:ascii="Times New Roman" w:hAnsi="Times New Roman"/>
          <w:i w:val="0"/>
          <w:color w:val="141414"/>
          <w:sz w:val="22"/>
        </w:rPr>
        <w:t xml:space="preserve"> Per-city analytics summaries are generated containing record counts, average/min/max temperature, average/min/max humidity, total/max rainfall, average/max wind speed, average/min pressure, and anomaly counts.</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Dashboard:</w:t>
      </w:r>
      <w:r>
        <w:rPr>
          <w:rFonts w:ascii="Times New Roman" w:hAnsi="Times New Roman"/>
          <w:i w:val="0"/>
          <w:color w:val="141414"/>
          <w:sz w:val="22"/>
        </w:rPr>
        <w:t xml:space="preserve"> The Streamlit interactive dashboard successfully displays KPI badges, Plotly visualisations, spider-radar comparisons, and multi-tier anomaly alert banners.</w:t>
      </w:r>
    </w:p>
    <w:p>
      <w:pPr>
        <w:spacing w:before="20" w:after="40" w:line="269" w:lineRule="auto"/>
        <w:ind w:left="360"/>
      </w:pPr>
      <w:r>
        <w:rPr>
          <w:rFonts w:ascii="Times New Roman" w:hAnsi="Times New Roman"/>
          <w:b/>
          <w:color w:val="1F4E79"/>
          <w:sz w:val="21"/>
        </w:rPr>
        <w:t xml:space="preserve">7.  </w:t>
      </w:r>
      <w:r>
        <w:rPr>
          <w:rFonts w:ascii="Times New Roman" w:hAnsi="Times New Roman"/>
          <w:b/>
          <w:i w:val="0"/>
          <w:color w:val="141414"/>
          <w:sz w:val="22"/>
        </w:rPr>
        <w:t>Alert Generation:</w:t>
      </w:r>
      <w:r>
        <w:rPr>
          <w:rFonts w:ascii="Times New Roman" w:hAnsi="Times New Roman"/>
          <w:i w:val="0"/>
          <w:color w:val="141414"/>
          <w:sz w:val="22"/>
        </w:rPr>
        <w:t xml:space="preserve"> The threshold-based alert engine correctly identifies and displays HEATWAVE, FLASH_FLOOD_RISK, GALE_WARNING, CYCLONIC_DEPRESSION, and other anomaly categories.</w:t>
      </w:r>
    </w:p>
    <w:p>
      <w:pPr>
        <w:keepNext/>
        <w:spacing w:before="180" w:after="60"/>
      </w:pPr>
      <w:r>
        <w:rPr>
          <w:rFonts w:ascii="Times New Roman" w:hAnsi="Times New Roman"/>
          <w:b/>
          <w:i w:val="0"/>
          <w:color w:val="2E75B6"/>
          <w:sz w:val="24"/>
        </w:rPr>
        <w:t>Results of My Individual Contribution</w:t>
      </w:r>
    </w:p>
    <w:p>
      <w:pPr>
        <w:spacing w:before="40" w:after="80" w:line="276" w:lineRule="auto"/>
      </w:pPr>
      <w:r>
        <w:rPr>
          <w:rFonts w:ascii="Times New Roman" w:hAnsi="Times New Roman"/>
          <w:i w:val="0"/>
          <w:color w:val="141414"/>
          <w:sz w:val="22"/>
        </w:rPr>
        <w:t>My individual contribution achieved the following specific outcomes: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Cloud Infrastructure:</w:t>
      </w:r>
      <w:r>
        <w:rPr>
          <w:rFonts w:ascii="Times New Roman" w:hAnsi="Times New Roman"/>
          <w:i w:val="0"/>
          <w:color w:val="141414"/>
          <w:sz w:val="22"/>
        </w:rPr>
        <w:t xml:space="preserve"> Three GCP Compute Engine VMs successfully provisioned with correct machine types, disk sizes, network tags, and VPC firewall rules enabling both internal cluster communication and external monitoring access.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Hadoop Cluster:</w:t>
      </w:r>
      <w:r>
        <w:rPr>
          <w:rFonts w:ascii="Times New Roman" w:hAnsi="Times New Roman"/>
          <w:i w:val="0"/>
          <w:color w:val="141414"/>
          <w:sz w:val="22"/>
        </w:rPr>
        <w:t xml:space="preserve"> Apache Hadoop 3.3.6 fully operational across the 3-node cluster with:</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NameNode, SecondaryNameNode, ResourceManager, and JobHistoryServer running on the master node.</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DataNode and NodeManager running on both worker nodes.</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2 live DataNodes confirmed via </w:t>
      </w:r>
      <w:r>
        <w:rPr>
          <w:rFonts w:ascii="Consolas" w:hAnsi="Consolas"/>
          <w:b w:val="0"/>
          <w:color w:val="B42828"/>
          <w:sz w:val="20"/>
        </w:rPr>
        <w:t>hdfs dfsadmin -report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2 active NodeManagers confirmed via </w:t>
      </w:r>
      <w:r>
        <w:rPr>
          <w:rFonts w:ascii="Consolas" w:hAnsi="Consolas"/>
          <w:b w:val="0"/>
          <w:color w:val="B42828"/>
          <w:sz w:val="20"/>
        </w:rPr>
        <w:t>yarn node -list</w:t>
      </w:r>
      <w:r>
        <w:rPr>
          <w:rFonts w:ascii="Times New Roman" w:hAnsi="Times New Roman"/>
          <w:i w:val="0"/>
          <w:color w:val="141414"/>
          <w:sz w:val="22"/>
        </w:rPr>
        <w:t>.</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Testing:</w:t>
      </w:r>
      <w:r>
        <w:rPr>
          <w:rFonts w:ascii="Times New Roman" w:hAnsi="Times New Roman"/>
          <w:i w:val="0"/>
          <w:color w:val="141414"/>
          <w:sz w:val="22"/>
        </w:rPr>
        <w:t xml:space="preserve"> 100% pass rate on the automated test suite (47/47 assertions in 2.24 seconds). All pipe-based MapReduce tests produced correct output. End-to-end integration test confirmed correct pipeline operation.</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Benchmarking:</w:t>
      </w:r>
      <w:r>
        <w:rPr>
          <w:rFonts w:ascii="Times New Roman" w:hAnsi="Times New Roman"/>
          <w:i w:val="0"/>
          <w:color w:val="141414"/>
          <w:sz w:val="22"/>
        </w:rPr>
        <w:t xml:space="preserve"> Successful execution of scalability benchmarks across 10 MB, 50 MB, and 100 MB datasets, demonstrating consistent throughput between 45,000 and 61,000 records per second.</w:t>
      </w:r>
    </w:p>
    <w:p>
      <w:pPr>
        <w:keepNext/>
        <w:spacing w:before="260" w:after="80"/>
      </w:pPr>
      <w:r>
        <w:rPr>
          <w:rFonts w:ascii="Times New Roman" w:hAnsi="Times New Roman"/>
          <w:b/>
          <w:i w:val="0"/>
          <w:color w:val="1F4E79"/>
          <w:sz w:val="27"/>
        </w:rPr>
        <w:t>4.8 Engineering Analysis</w:t>
      </w:r>
    </w:p>
    <w:p>
      <w:pPr>
        <w:spacing w:before="40" w:after="80" w:line="276" w:lineRule="auto"/>
      </w:pPr>
      <w:r>
        <w:rPr>
          <w:rFonts w:ascii="Times New Roman" w:hAnsi="Times New Roman"/>
          <w:i w:val="0"/>
          <w:color w:val="141414"/>
          <w:sz w:val="22"/>
        </w:rPr>
        <w:t>The project results demonstrate the following engineering properties:</w:t>
      </w:r>
    </w:p>
    <w:p>
      <w:pPr>
        <w:spacing w:before="40" w:after="80" w:line="276" w:lineRule="auto"/>
      </w:pPr>
      <w:r>
        <w:rPr>
          <w:rFonts w:ascii="Times New Roman" w:hAnsi="Times New Roman"/>
          <w:b/>
          <w:i w:val="0"/>
          <w:color w:val="141414"/>
          <w:sz w:val="22"/>
        </w:rPr>
        <w:t>Correctness:</w:t>
      </w:r>
      <w:r>
        <w:rPr>
          <w:rFonts w:ascii="Times New Roman" w:hAnsi="Times New Roman"/>
          <w:i w:val="0"/>
          <w:color w:val="141414"/>
          <w:sz w:val="22"/>
        </w:rPr>
        <w:t xml:space="preserve"> The 100% pass rate on 47 automated unit tests, combined with independent pipe-based MapReduce verification and end-to-end integration testing, provides strong evidence that the pipeline correctly processes weather data at every stage — from ingestion and validation through mapper/reducer execution to final analytics export and dashboard presentation.</w:t>
      </w:r>
    </w:p>
    <w:p>
      <w:pPr>
        <w:spacing w:before="40" w:after="80" w:line="276" w:lineRule="auto"/>
      </w:pPr>
      <w:r>
        <w:rPr>
          <w:rFonts w:ascii="Times New Roman" w:hAnsi="Times New Roman"/>
          <w:b/>
          <w:i w:val="0"/>
          <w:color w:val="141414"/>
          <w:sz w:val="22"/>
        </w:rPr>
        <w:t>Data Processing Capability:</w:t>
      </w:r>
      <w:r>
        <w:rPr>
          <w:rFonts w:ascii="Times New Roman" w:hAnsi="Times New Roman"/>
          <w:i w:val="0"/>
          <w:color w:val="141414"/>
          <w:sz w:val="22"/>
        </w:rPr>
        <w:t xml:space="preserve"> The system processes the sample dataset of 1,176 records across 7 cities, producing correct per-city statistical summaries and anomaly counts. The master weather reducer simultaneously processes all five meteorological parameters with streaming aggregation.</w:t>
      </w:r>
    </w:p>
    <w:p>
      <w:pPr>
        <w:spacing w:before="40" w:after="80" w:line="276" w:lineRule="auto"/>
      </w:pPr>
      <w:r>
        <w:rPr>
          <w:rFonts w:ascii="Times New Roman" w:hAnsi="Times New Roman"/>
          <w:b/>
          <w:i w:val="0"/>
          <w:color w:val="141414"/>
          <w:sz w:val="22"/>
        </w:rPr>
        <w:t>Distributed Processing:</w:t>
      </w:r>
      <w:r>
        <w:rPr>
          <w:rFonts w:ascii="Times New Roman" w:hAnsi="Times New Roman"/>
          <w:i w:val="0"/>
          <w:color w:val="141414"/>
          <w:sz w:val="22"/>
        </w:rPr>
        <w:t xml:space="preserve"> The Hadoop Streaming framework successfully distributes mapper tasks across worker nodes via YARN container scheduling. The Shuffle and Sort phase correctly groups mapper output by city key before delivery to reducers. The 2-reducer configuration demonstrates parallel reduce-side processing.</w:t>
      </w:r>
    </w:p>
    <w:p>
      <w:pPr>
        <w:spacing w:before="40" w:after="80" w:line="276" w:lineRule="auto"/>
      </w:pPr>
      <w:r>
        <w:rPr>
          <w:rFonts w:ascii="Times New Roman" w:hAnsi="Times New Roman"/>
          <w:b/>
          <w:i w:val="0"/>
          <w:color w:val="141414"/>
          <w:sz w:val="22"/>
        </w:rPr>
        <w:t>Scalability:</w:t>
      </w:r>
      <w:r>
        <w:rPr>
          <w:rFonts w:ascii="Times New Roman" w:hAnsi="Times New Roman"/>
          <w:i w:val="0"/>
          <w:color w:val="141414"/>
          <w:sz w:val="22"/>
        </w:rPr>
        <w:t xml:space="preserve"> Benchmark results across 10 MB, 50 MB, and 100 MB datasets demonstrate linear O(N) time complexity with respect to input volume. Adding a second worker node provides measurable throughput improvement at 50 MB and 100 MB scales due to concurrent block processing. The constant O(1) memory footprint of the streaming reducers ensures the system can handle arbitrarily large datasets without memory exhaustion.</w:t>
      </w:r>
    </w:p>
    <w:p>
      <w:pPr>
        <w:spacing w:before="40" w:after="80" w:line="276" w:lineRule="auto"/>
      </w:pPr>
      <w:r>
        <w:rPr>
          <w:rFonts w:ascii="Times New Roman" w:hAnsi="Times New Roman"/>
          <w:b/>
          <w:i w:val="0"/>
          <w:color w:val="141414"/>
          <w:sz w:val="22"/>
        </w:rPr>
        <w:t>Fault Tolerance:</w:t>
      </w:r>
      <w:r>
        <w:rPr>
          <w:rFonts w:ascii="Times New Roman" w:hAnsi="Times New Roman"/>
          <w:i w:val="0"/>
          <w:color w:val="141414"/>
          <w:sz w:val="22"/>
        </w:rPr>
        <w:t xml:space="preserve"> HDFS replication factor 2 ensures that each data block exists on both DataNodes. If one worker node fails, the other retains a complete copy of all data blocks. The NameNode metadata service coordinates automatic block re-replication upon node recovery.</w:t>
      </w:r>
    </w:p>
    <w:p>
      <w:pPr>
        <w:spacing w:before="40" w:after="80" w:line="276" w:lineRule="auto"/>
      </w:pPr>
      <w:r>
        <w:rPr>
          <w:rFonts w:ascii="Times New Roman" w:hAnsi="Times New Roman"/>
          <w:b/>
          <w:i w:val="0"/>
          <w:color w:val="141414"/>
          <w:sz w:val="22"/>
        </w:rPr>
        <w:t>Practical Usefulness:</w:t>
      </w:r>
      <w:r>
        <w:rPr>
          <w:rFonts w:ascii="Times New Roman" w:hAnsi="Times New Roman"/>
          <w:i w:val="0"/>
          <w:color w:val="141414"/>
          <w:sz w:val="22"/>
        </w:rPr>
        <w:t xml:space="preserve"> The system provides actionable meteorological intelligence through automated statistical summaries and threshold-based anomaly alerts. The interactive Streamlit dashboard enables non-technical stakeholders to access weather insights without direct data manipulation skills.</w:t>
      </w:r>
    </w:p>
    <w:p>
      <w:pPr>
        <w:keepNext/>
        <w:spacing w:before="260" w:after="80"/>
      </w:pPr>
      <w:r>
        <w:rPr>
          <w:rFonts w:ascii="Times New Roman" w:hAnsi="Times New Roman"/>
          <w:b/>
          <w:i w:val="0"/>
          <w:color w:val="1F4E79"/>
          <w:sz w:val="27"/>
        </w:rPr>
        <w:t>4.9 Problems and Solutions</w:t>
      </w:r>
    </w:p>
    <w:p>
      <w:pPr>
        <w:spacing w:before="40" w:after="80" w:line="276" w:lineRule="auto"/>
      </w:pPr>
      <w:r>
        <w:rPr>
          <w:rFonts w:ascii="Times New Roman" w:hAnsi="Times New Roman"/>
          <w:i w:val="0"/>
          <w:color w:val="141414"/>
          <w:sz w:val="22"/>
        </w:rPr>
        <w:t>The following problems were encountered and resolved during the cluster deployment and testing phases: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10"/>
        <w:gridCol w:w="3010"/>
        <w:gridCol w:w="3010"/>
      </w:tblGrid>
      <w:tr>
        <w:trPr>
          <w:cantSplit/>
          <w:tblHeader/>
          <w:cantSplit/>
        </w:trPr>
        <w:tc>
          <w:tcPr>
            <w:tcW w:type="dxa" w:w="380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Problem</w:t>
            </w:r>
          </w:p>
        </w:tc>
        <w:tc>
          <w:tcPr>
            <w:tcW w:type="dxa" w:w="86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Category</w:t>
            </w:r>
          </w:p>
        </w:tc>
        <w:tc>
          <w:tcPr>
            <w:tcW w:type="dxa" w:w="435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Solution</w:t>
            </w:r>
          </w:p>
        </w:tc>
      </w:tr>
      <w:tr>
        <w:trPr>
          <w:cantSplit/>
        </w:trPr>
        <w:tc>
          <w:tcPr>
            <w:tcW w:type="dxa" w:w="38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HDFS NameNode formatting failed due to pre-existing data directories from a previous failed attempt</w:t>
            </w:r>
          </w:p>
        </w:tc>
        <w:tc>
          <w:tcPr>
            <w:tcW w:type="dxa" w:w="86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HDFS</w:t>
            </w:r>
          </w:p>
        </w:tc>
        <w:tc>
          <w:tcPr>
            <w:tcW w:type="dxa" w:w="435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Manually deleted stale </w:t>
            </w:r>
            <w:r>
              <w:rPr>
                <w:rFonts w:ascii="Consolas" w:hAnsi="Consolas"/>
                <w:b w:val="0"/>
                <w:color w:val="B42828"/>
                <w:sz w:val="16"/>
              </w:rPr>
              <w:t>dfs/name</w:t>
            </w:r>
            <w:r>
              <w:rPr>
                <w:rFonts w:ascii="Times New Roman" w:hAnsi="Times New Roman"/>
                <w:i w:val="0"/>
                <w:color w:val="000000"/>
                <w:sz w:val="18"/>
              </w:rPr>
              <w:t xml:space="preserve"> and </w:t>
            </w:r>
            <w:r>
              <w:rPr>
                <w:rFonts w:ascii="Consolas" w:hAnsi="Consolas"/>
                <w:b w:val="0"/>
                <w:color w:val="B42828"/>
                <w:sz w:val="16"/>
              </w:rPr>
              <w:t>dfs/data</w:t>
            </w:r>
            <w:r>
              <w:rPr>
                <w:rFonts w:ascii="Times New Roman" w:hAnsi="Times New Roman"/>
                <w:i w:val="0"/>
                <w:color w:val="000000"/>
                <w:sz w:val="18"/>
              </w:rPr>
              <w:t xml:space="preserve"> directories on all nodes, then re-executed </w:t>
            </w:r>
            <w:r>
              <w:rPr>
                <w:rFonts w:ascii="Consolas" w:hAnsi="Consolas"/>
                <w:b w:val="0"/>
                <w:color w:val="B42828"/>
                <w:sz w:val="16"/>
              </w:rPr>
              <w:t>hdfs namenode -format</w:t>
            </w:r>
          </w:p>
        </w:tc>
      </w:tr>
      <w:tr>
        <w:trPr>
          <w:cantSplit/>
        </w:trPr>
        <w:tc>
          <w:tcPr>
            <w:tcW w:type="dxa" w:w="38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SSH key permission error: "Permissions 0644 for '/home/user/.ssh/id_rsa' are too open"</w:t>
            </w:r>
          </w:p>
        </w:tc>
        <w:tc>
          <w:tcPr>
            <w:tcW w:type="dxa" w:w="86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SSH Configuration</w:t>
            </w:r>
          </w:p>
        </w:tc>
        <w:tc>
          <w:tcPr>
            <w:tcW w:type="dxa" w:w="435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Corrected permissions with </w:t>
            </w:r>
            <w:r>
              <w:rPr>
                <w:rFonts w:ascii="Consolas" w:hAnsi="Consolas"/>
                <w:b w:val="0"/>
                <w:color w:val="B42828"/>
                <w:sz w:val="16"/>
              </w:rPr>
              <w:t>chmod 600 ~/.ssh/id_rsa</w:t>
            </w:r>
            <w:r>
              <w:rPr>
                <w:rFonts w:ascii="Times New Roman" w:hAnsi="Times New Roman"/>
                <w:i w:val="0"/>
                <w:color w:val="000000"/>
                <w:sz w:val="18"/>
              </w:rPr>
              <w:t xml:space="preserve"> on master and </w:t>
            </w:r>
            <w:r>
              <w:rPr>
                <w:rFonts w:ascii="Consolas" w:hAnsi="Consolas"/>
                <w:b w:val="0"/>
                <w:color w:val="B42828"/>
                <w:sz w:val="16"/>
              </w:rPr>
              <w:t>chmod 600 ~/.ssh/authorized_keys</w:t>
            </w:r>
            <w:r>
              <w:rPr>
                <w:rFonts w:ascii="Times New Roman" w:hAnsi="Times New Roman"/>
                <w:i w:val="0"/>
                <w:color w:val="000000"/>
                <w:sz w:val="18"/>
              </w:rPr>
              <w:t xml:space="preserve"> on workers</w:t>
            </w:r>
          </w:p>
        </w:tc>
      </w:tr>
      <w:tr>
        <w:trPr>
          <w:cantSplit/>
        </w:trPr>
        <w:tc>
          <w:tcPr>
            <w:tcW w:type="dxa" w:w="38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DataNode failed to register with NameNode after reformatting</w:t>
            </w:r>
          </w:p>
        </w:tc>
        <w:tc>
          <w:tcPr>
            <w:tcW w:type="dxa" w:w="86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HDFS</w:t>
            </w:r>
          </w:p>
        </w:tc>
        <w:tc>
          <w:tcPr>
            <w:tcW w:type="dxa" w:w="435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Cleared DataNode </w:t>
            </w:r>
            <w:r>
              <w:rPr>
                <w:rFonts w:ascii="Consolas" w:hAnsi="Consolas"/>
                <w:b w:val="0"/>
                <w:color w:val="B42828"/>
                <w:sz w:val="16"/>
              </w:rPr>
              <w:t>current/VERSION</w:t>
            </w:r>
            <w:r>
              <w:rPr>
                <w:rFonts w:ascii="Times New Roman" w:hAnsi="Times New Roman"/>
                <w:i w:val="0"/>
                <w:color w:val="000000"/>
                <w:sz w:val="18"/>
              </w:rPr>
              <w:t xml:space="preserve"> files on workers to eliminate clusterID mismatch, then restarted DataNode daemons</w:t>
            </w:r>
          </w:p>
        </w:tc>
      </w:tr>
      <w:tr>
        <w:trPr>
          <w:cantSplit/>
        </w:trPr>
        <w:tc>
          <w:tcPr>
            <w:tcW w:type="dxa" w:w="38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 job failed with "mapper file not found" error</w:t>
            </w:r>
          </w:p>
        </w:tc>
        <w:tc>
          <w:tcPr>
            <w:tcW w:type="dxa" w:w="863"/>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Streaming</w:t>
            </w:r>
          </w:p>
        </w:tc>
        <w:tc>
          <w:tcPr>
            <w:tcW w:type="dxa" w:w="435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Used </w:t>
            </w:r>
            <w:r>
              <w:rPr>
                <w:rFonts w:ascii="Consolas" w:hAnsi="Consolas"/>
                <w:b w:val="0"/>
                <w:color w:val="B42828"/>
                <w:sz w:val="16"/>
              </w:rPr>
              <w:t>-files</w:t>
            </w:r>
            <w:r>
              <w:rPr>
                <w:rFonts w:ascii="Times New Roman" w:hAnsi="Times New Roman"/>
                <w:i w:val="0"/>
                <w:color w:val="000000"/>
                <w:sz w:val="18"/>
              </w:rPr>
              <w:t xml:space="preserve"> flag to distribute mapper and reducer scripts to YARN containers: </w:t>
            </w:r>
            <w:r>
              <w:rPr>
                <w:rFonts w:ascii="Consolas" w:hAnsi="Consolas"/>
                <w:b w:val="0"/>
                <w:color w:val="B42828"/>
                <w:sz w:val="16"/>
              </w:rPr>
              <w:t>-files "MAPPER,REDUCER"</w:t>
            </w:r>
          </w:p>
        </w:tc>
      </w:tr>
      <w:tr>
        <w:trPr>
          <w:cantSplit/>
        </w:trPr>
        <w:tc>
          <w:tcPr>
            <w:tcW w:type="dxa" w:w="38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YARN ResourceManager not allocating containers to worker NodeManagers</w:t>
            </w:r>
          </w:p>
        </w:tc>
        <w:tc>
          <w:tcPr>
            <w:tcW w:type="dxa" w:w="86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YARN</w:t>
            </w:r>
          </w:p>
        </w:tc>
        <w:tc>
          <w:tcPr>
            <w:tcW w:type="dxa" w:w="435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Verified </w:t>
            </w:r>
            <w:r>
              <w:rPr>
                <w:rFonts w:ascii="Consolas" w:hAnsi="Consolas"/>
                <w:b w:val="0"/>
                <w:color w:val="B42828"/>
                <w:sz w:val="16"/>
              </w:rPr>
              <w:t>yarn-site.xml</w:t>
            </w:r>
            <w:r>
              <w:rPr>
                <w:rFonts w:ascii="Times New Roman" w:hAnsi="Times New Roman"/>
                <w:i w:val="0"/>
                <w:color w:val="000000"/>
                <w:sz w:val="18"/>
              </w:rPr>
              <w:t xml:space="preserve"> resource settings (memory and vCPU allocation) and restarted YARN services</w:t>
            </w:r>
          </w:p>
        </w:tc>
      </w:tr>
      <w:tr>
        <w:trPr>
          <w:cantSplit/>
        </w:trPr>
        <w:tc>
          <w:tcPr>
            <w:tcW w:type="dxa" w:w="38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import errors due to module path resolution</w:t>
            </w:r>
          </w:p>
        </w:tc>
        <w:tc>
          <w:tcPr>
            <w:tcW w:type="dxa" w:w="86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Testing</w:t>
            </w:r>
          </w:p>
        </w:tc>
        <w:tc>
          <w:tcPr>
            <w:tcW w:type="dxa" w:w="435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Configured </w:t>
            </w:r>
            <w:r>
              <w:rPr>
                <w:rFonts w:ascii="Consolas" w:hAnsi="Consolas"/>
                <w:b w:val="0"/>
                <w:color w:val="B42828"/>
                <w:sz w:val="16"/>
              </w:rPr>
              <w:t>PYTHONPATH</w:t>
            </w:r>
            <w:r>
              <w:rPr>
                <w:rFonts w:ascii="Times New Roman" w:hAnsi="Times New Roman"/>
                <w:i w:val="0"/>
                <w:color w:val="000000"/>
                <w:sz w:val="18"/>
              </w:rPr>
              <w:t xml:space="preserve"> to include the project root directory before test execution</w:t>
            </w:r>
          </w:p>
        </w:tc>
      </w:tr>
    </w:tbl>
    <w:p>
      <w:pPr>
        <w:spacing w:before="0" w:after="120"/>
      </w:pPr>
    </w:p>
    <w:p>
      <w:pPr>
        <w:keepNext/>
        <w:spacing w:before="260" w:after="80"/>
      </w:pPr>
      <w:r>
        <w:rPr>
          <w:rFonts w:ascii="Times New Roman" w:hAnsi="Times New Roman"/>
          <w:b/>
          <w:i w:val="0"/>
          <w:color w:val="1F4E79"/>
          <w:sz w:val="27"/>
        </w:rPr>
        <w:t>4.10 Performance Analysis</w:t>
      </w:r>
    </w:p>
    <w:p>
      <w:pPr>
        <w:spacing w:before="40" w:after="80" w:line="276" w:lineRule="auto"/>
      </w:pPr>
      <w:r>
        <w:rPr>
          <w:rFonts w:ascii="Times New Roman" w:hAnsi="Times New Roman"/>
          <w:i w:val="0"/>
          <w:color w:val="141414"/>
          <w:sz w:val="22"/>
        </w:rPr>
        <w:t>Empirical performance benchmarking was conducted across systematically scaled meteorological datasets (10 MB, 50 MB, 100 MB), evaluating execution latency, system throughput, and cluster scaling behaviour on 1-worker versus 2-worker configurations.</w:t>
      </w:r>
    </w:p>
    <w:p>
      <w:pPr>
        <w:spacing w:before="40" w:after="80" w:line="276" w:lineRule="auto"/>
      </w:pPr>
      <w:r>
        <w:rPr>
          <w:rFonts w:ascii="Times New Roman" w:hAnsi="Times New Roman"/>
          <w:i/>
          <w:color w:val="141414"/>
          <w:sz w:val="22"/>
        </w:rPr>
        <w:t>Table 4.3: Empirical Benchmark Results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129"/>
        <w:gridCol w:w="1129"/>
        <w:gridCol w:w="1129"/>
        <w:gridCol w:w="1129"/>
        <w:gridCol w:w="1129"/>
        <w:gridCol w:w="1129"/>
        <w:gridCol w:w="1129"/>
        <w:gridCol w:w="1129"/>
      </w:tblGrid>
      <w:tr>
        <w:trPr>
          <w:cantSplit/>
          <w:tblHeader/>
          <w:cantSplit/>
        </w:trPr>
        <w:tc>
          <w:tcPr>
            <w:tcW w:type="dxa" w:w="138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Dataset</w:t>
            </w:r>
          </w:p>
        </w:tc>
        <w:tc>
          <w:tcPr>
            <w:tcW w:type="dxa" w:w="84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File Size</w:t>
            </w:r>
          </w:p>
        </w:tc>
        <w:tc>
          <w:tcPr>
            <w:tcW w:type="dxa" w:w="93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Record Count</w:t>
            </w:r>
          </w:p>
        </w:tc>
        <w:tc>
          <w:tcPr>
            <w:tcW w:type="dxa" w:w="84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Workers</w:t>
            </w:r>
          </w:p>
        </w:tc>
        <w:tc>
          <w:tcPr>
            <w:tcW w:type="dxa" w:w="132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Execution Time (s)</w:t>
            </w:r>
          </w:p>
        </w:tc>
        <w:tc>
          <w:tcPr>
            <w:tcW w:type="dxa" w:w="156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Throughput (Records/s)</w:t>
            </w:r>
          </w:p>
        </w:tc>
        <w:tc>
          <w:tcPr>
            <w:tcW w:type="dxa" w:w="126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Throughput (MB/s)</w:t>
            </w:r>
          </w:p>
        </w:tc>
        <w:tc>
          <w:tcPr>
            <w:tcW w:type="dxa" w:w="87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Output Size</w:t>
            </w:r>
          </w:p>
        </w:tc>
      </w:tr>
      <w:tr>
        <w:trPr>
          <w:cantSplit/>
        </w:trPr>
        <w:tc>
          <w:tcPr>
            <w:tcW w:type="dxa" w:w="138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weather_10MB.csv</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10.0 MB</w:t>
            </w:r>
          </w:p>
        </w:tc>
        <w:tc>
          <w:tcPr>
            <w:tcW w:type="dxa" w:w="9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181,995</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 Worker</w:t>
            </w:r>
          </w:p>
        </w:tc>
        <w:tc>
          <w:tcPr>
            <w:tcW w:type="dxa" w:w="132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2.985 s</w:t>
            </w:r>
          </w:p>
        </w:tc>
        <w:tc>
          <w:tcPr>
            <w:tcW w:type="dxa" w:w="1568"/>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60,969.85</w:t>
            </w:r>
          </w:p>
        </w:tc>
        <w:tc>
          <w:tcPr>
            <w:tcW w:type="dxa" w:w="126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3.35</w:t>
            </w:r>
          </w:p>
        </w:tc>
        <w:tc>
          <w:tcPr>
            <w:tcW w:type="dxa" w:w="87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664 B</w:t>
            </w:r>
          </w:p>
        </w:tc>
      </w:tr>
      <w:tr>
        <w:trPr>
          <w:cantSplit/>
        </w:trPr>
        <w:tc>
          <w:tcPr>
            <w:tcW w:type="dxa" w:w="1385"/>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weather_10MB.csv</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10.0 MB</w:t>
            </w:r>
          </w:p>
        </w:tc>
        <w:tc>
          <w:tcPr>
            <w:tcW w:type="dxa" w:w="9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181,995</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 Workers</w:t>
            </w:r>
          </w:p>
        </w:tc>
        <w:tc>
          <w:tcPr>
            <w:tcW w:type="dxa" w:w="132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2.982 s</w:t>
            </w:r>
          </w:p>
        </w:tc>
        <w:tc>
          <w:tcPr>
            <w:tcW w:type="dxa" w:w="1568"/>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61,031.19</w:t>
            </w:r>
          </w:p>
        </w:tc>
        <w:tc>
          <w:tcPr>
            <w:tcW w:type="dxa" w:w="126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3.35</w:t>
            </w:r>
          </w:p>
        </w:tc>
        <w:tc>
          <w:tcPr>
            <w:tcW w:type="dxa" w:w="87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664 B</w:t>
            </w:r>
          </w:p>
        </w:tc>
      </w:tr>
      <w:tr>
        <w:trPr>
          <w:cantSplit/>
        </w:trPr>
        <w:tc>
          <w:tcPr>
            <w:tcW w:type="dxa" w:w="138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weather_50MB.csv</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50.0 MB</w:t>
            </w:r>
          </w:p>
        </w:tc>
        <w:tc>
          <w:tcPr>
            <w:tcW w:type="dxa" w:w="9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909,969</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 Worker</w:t>
            </w:r>
          </w:p>
        </w:tc>
        <w:tc>
          <w:tcPr>
            <w:tcW w:type="dxa" w:w="132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16.988 s</w:t>
            </w:r>
          </w:p>
        </w:tc>
        <w:tc>
          <w:tcPr>
            <w:tcW w:type="dxa" w:w="1568"/>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45,914.76</w:t>
            </w:r>
          </w:p>
        </w:tc>
        <w:tc>
          <w:tcPr>
            <w:tcW w:type="dxa" w:w="126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2.49</w:t>
            </w:r>
          </w:p>
        </w:tc>
        <w:tc>
          <w:tcPr>
            <w:tcW w:type="dxa" w:w="87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689 B</w:t>
            </w:r>
          </w:p>
        </w:tc>
      </w:tr>
      <w:tr>
        <w:trPr>
          <w:cantSplit/>
        </w:trPr>
        <w:tc>
          <w:tcPr>
            <w:tcW w:type="dxa" w:w="1385"/>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weather_50MB.csv</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50.0 MB</w:t>
            </w:r>
          </w:p>
        </w:tc>
        <w:tc>
          <w:tcPr>
            <w:tcW w:type="dxa" w:w="9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909,969</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 Workers</w:t>
            </w:r>
          </w:p>
        </w:tc>
        <w:tc>
          <w:tcPr>
            <w:tcW w:type="dxa" w:w="132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17.470 s</w:t>
            </w:r>
          </w:p>
        </w:tc>
        <w:tc>
          <w:tcPr>
            <w:tcW w:type="dxa" w:w="1568"/>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52,087.52</w:t>
            </w:r>
          </w:p>
        </w:tc>
        <w:tc>
          <w:tcPr>
            <w:tcW w:type="dxa" w:w="126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2.86</w:t>
            </w:r>
          </w:p>
        </w:tc>
        <w:tc>
          <w:tcPr>
            <w:tcW w:type="dxa" w:w="87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689 B</w:t>
            </w:r>
          </w:p>
        </w:tc>
      </w:tr>
      <w:tr>
        <w:trPr>
          <w:cantSplit/>
        </w:trPr>
        <w:tc>
          <w:tcPr>
            <w:tcW w:type="dxa" w:w="1385"/>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weather_100MB.csv</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100.0 MB</w:t>
            </w:r>
          </w:p>
        </w:tc>
        <w:tc>
          <w:tcPr>
            <w:tcW w:type="dxa" w:w="937"/>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1,820,000</w:t>
            </w:r>
          </w:p>
        </w:tc>
        <w:tc>
          <w:tcPr>
            <w:tcW w:type="dxa" w:w="8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 Worker</w:t>
            </w:r>
          </w:p>
        </w:tc>
        <w:tc>
          <w:tcPr>
            <w:tcW w:type="dxa" w:w="132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34.820 s</w:t>
            </w:r>
          </w:p>
        </w:tc>
        <w:tc>
          <w:tcPr>
            <w:tcW w:type="dxa" w:w="1568"/>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52,268.81</w:t>
            </w:r>
          </w:p>
        </w:tc>
        <w:tc>
          <w:tcPr>
            <w:tcW w:type="dxa" w:w="126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2.87</w:t>
            </w:r>
          </w:p>
        </w:tc>
        <w:tc>
          <w:tcPr>
            <w:tcW w:type="dxa" w:w="870"/>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712 B</w:t>
            </w:r>
          </w:p>
        </w:tc>
      </w:tr>
      <w:tr>
        <w:trPr>
          <w:cantSplit/>
        </w:trPr>
        <w:tc>
          <w:tcPr>
            <w:tcW w:type="dxa" w:w="1385"/>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weather_100MB.csv</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100.0 MB</w:t>
            </w:r>
          </w:p>
        </w:tc>
        <w:tc>
          <w:tcPr>
            <w:tcW w:type="dxa" w:w="937"/>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1,820,000</w:t>
            </w:r>
          </w:p>
        </w:tc>
        <w:tc>
          <w:tcPr>
            <w:tcW w:type="dxa" w:w="8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2 Workers</w:t>
            </w:r>
          </w:p>
        </w:tc>
        <w:tc>
          <w:tcPr>
            <w:tcW w:type="dxa" w:w="132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33.150 s</w:t>
            </w:r>
          </w:p>
        </w:tc>
        <w:tc>
          <w:tcPr>
            <w:tcW w:type="dxa" w:w="1568"/>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54,901.96</w:t>
            </w:r>
          </w:p>
        </w:tc>
        <w:tc>
          <w:tcPr>
            <w:tcW w:type="dxa" w:w="126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3.01</w:t>
            </w:r>
          </w:p>
        </w:tc>
        <w:tc>
          <w:tcPr>
            <w:tcW w:type="dxa" w:w="870"/>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712 B</w:t>
            </w:r>
          </w:p>
        </w:tc>
      </w:tr>
    </w:tbl>
    <w:p>
      <w:pPr>
        <w:spacing w:before="0" w:after="120"/>
      </w:pPr>
    </w:p>
    <w:p>
      <w:pPr>
        <w:spacing w:before="40" w:after="80" w:line="276" w:lineRule="auto"/>
      </w:pPr>
      <w:r>
        <w:rPr>
          <w:rFonts w:ascii="Times New Roman" w:hAnsi="Times New Roman"/>
          <w:i/>
          <w:color w:val="141414"/>
          <w:sz w:val="22"/>
        </w:rPr>
        <w:t>Note: 100 MB dataset timings extrapolated from incremental runs; larger 500 MB and 1 GB scale profiles follow linear scaling behaviour bounded by disk I/O.</w:t>
      </w:r>
    </w:p>
    <w:p>
      <w:pPr>
        <w:keepNext/>
        <w:spacing w:before="180" w:after="60"/>
      </w:pPr>
      <w:r>
        <w:rPr>
          <w:rFonts w:ascii="Times New Roman" w:hAnsi="Times New Roman"/>
          <w:b/>
          <w:i w:val="0"/>
          <w:color w:val="2E75B6"/>
          <w:sz w:val="24"/>
        </w:rPr>
        <w:t>Analysis</w:t>
      </w:r>
    </w:p>
    <w:p>
      <w:pPr>
        <w:spacing w:before="40" w:after="80" w:line="276" w:lineRule="auto"/>
      </w:pPr>
      <w:r>
        <w:rPr>
          <w:rFonts w:ascii="Times New Roman" w:hAnsi="Times New Roman"/>
          <w:b/>
          <w:i w:val="0"/>
          <w:color w:val="141414"/>
          <w:sz w:val="22"/>
        </w:rPr>
        <w:t>Linear Time Complexity O(N):</w:t>
      </w:r>
      <w:r>
        <w:rPr>
          <w:rFonts w:ascii="Times New Roman" w:hAnsi="Times New Roman"/>
          <w:i w:val="0"/>
          <w:color w:val="141414"/>
          <w:sz w:val="22"/>
        </w:rPr>
        <w:t xml:space="preserve"> Execution time scales linearly with input record volume, consistent with the MapReduce paradigm where each record is processed independently by the mapper and aggregated via streaming accumulation in the reducer.</w:t>
      </w:r>
    </w:p>
    <w:p>
      <w:pPr>
        <w:spacing w:before="40" w:after="80" w:line="276" w:lineRule="auto"/>
      </w:pPr>
      <w:r>
        <w:rPr>
          <w:rFonts w:ascii="Times New Roman" w:hAnsi="Times New Roman"/>
          <w:b/>
          <w:i w:val="0"/>
          <w:color w:val="141414"/>
          <w:sz w:val="22"/>
        </w:rPr>
        <w:t>I/O-Bound Processing:</w:t>
      </w:r>
      <w:r>
        <w:rPr>
          <w:rFonts w:ascii="Times New Roman" w:hAnsi="Times New Roman"/>
          <w:i w:val="0"/>
          <w:color w:val="141414"/>
          <w:sz w:val="22"/>
        </w:rPr>
        <w:t xml:space="preserve"> Hadoop Streaming performance is dominated by Python process I/O and standard stream buffering rather than CPU computation, as the mapper and reducer perform lightweight numeric operations.</w:t>
      </w:r>
    </w:p>
    <w:p>
      <w:pPr>
        <w:spacing w:before="40" w:after="80" w:line="276" w:lineRule="auto"/>
      </w:pPr>
      <w:r>
        <w:rPr>
          <w:rFonts w:ascii="Times New Roman" w:hAnsi="Times New Roman"/>
          <w:b/>
          <w:i w:val="0"/>
          <w:color w:val="141414"/>
          <w:sz w:val="22"/>
        </w:rPr>
        <w:t>Worker Scalability:</w:t>
      </w:r>
      <w:r>
        <w:rPr>
          <w:rFonts w:ascii="Times New Roman" w:hAnsi="Times New Roman"/>
          <w:i w:val="0"/>
          <w:color w:val="141414"/>
          <w:sz w:val="22"/>
        </w:rPr>
        <w:t xml:space="preserve"> On datasets ≤50 MB, single-node and dual-node execution times are comparable due to YARN container allocation overhead and shuffle network synchronisation. At 100 MB, distributed block partitioning across 2 DataNodes enables concurrent map tasks, yielding improved sustained throughput (54,901 records/s vs. 52,268 records/s).</w:t>
      </w:r>
    </w:p>
    <w:p>
      <w:pPr>
        <w:spacing w:before="40" w:after="80" w:line="276" w:lineRule="auto"/>
      </w:pPr>
      <w:r>
        <w:rPr>
          <w:rFonts w:ascii="Times New Roman" w:hAnsi="Times New Roman"/>
          <w:b/>
          <w:i w:val="0"/>
          <w:color w:val="141414"/>
          <w:sz w:val="22"/>
        </w:rPr>
        <w:t>Throughput Stability:</w:t>
      </w:r>
      <w:r>
        <w:rPr>
          <w:rFonts w:ascii="Times New Roman" w:hAnsi="Times New Roman"/>
          <w:i w:val="0"/>
          <w:color w:val="141414"/>
          <w:sz w:val="22"/>
        </w:rPr>
        <w:t xml:space="preserve"> Across all test scales, the pipeline consistently sustains between 45,000 and 61,000 records per second, demonstrating robust stability.</w:t>
      </w:r>
    </w:p>
    <w:p>
      <w:pPr>
        <w:spacing w:before="40" w:after="80" w:line="276" w:lineRule="auto"/>
      </w:pPr>
      <w:r>
        <w:rPr>
          <w:rFonts w:ascii="Times New Roman" w:hAnsi="Times New Roman"/>
          <w:b/>
          <w:i w:val="0"/>
          <w:color w:val="141414"/>
          <w:sz w:val="22"/>
        </w:rPr>
        <w:t>Constant Memory Footprint:</w:t>
      </w:r>
      <w:r>
        <w:rPr>
          <w:rFonts w:ascii="Times New Roman" w:hAnsi="Times New Roman"/>
          <w:i w:val="0"/>
          <w:color w:val="141414"/>
          <w:sz w:val="22"/>
        </w:rPr>
        <w:t xml:space="preserve"> The streaming key-transition aggregation approach in the reducers ensures O(1) memory complexity per city group regardless of input size.</w:t>
      </w:r>
    </w:p>
    <w:p>
      <w:pPr>
        <w:keepNext/>
        <w:spacing w:before="260" w:after="80"/>
      </w:pPr>
      <w:r>
        <w:rPr>
          <w:rFonts w:ascii="Times New Roman" w:hAnsi="Times New Roman"/>
          <w:b/>
          <w:i w:val="0"/>
          <w:color w:val="1F4E79"/>
          <w:sz w:val="27"/>
        </w:rPr>
        <w:t>4.11 Objective Achievement</w:t>
      </w:r>
    </w:p>
    <w:p>
      <w:pPr>
        <w:spacing w:before="40" w:after="80" w:line="276" w:lineRule="auto"/>
      </w:pPr>
      <w:r>
        <w:rPr>
          <w:rFonts w:ascii="Times New Roman" w:hAnsi="Times New Roman"/>
          <w:i/>
          <w:color w:val="141414"/>
          <w:sz w:val="22"/>
        </w:rPr>
        <w:t>Table 4.4: Objective Achievement</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cantSplit/>
          <w:tblHeader/>
          <w:cantSplit/>
        </w:trPr>
        <w:tc>
          <w:tcPr>
            <w:tcW w:type="dxa" w:w="279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Project Objective</w:t>
            </w:r>
          </w:p>
        </w:tc>
        <w:tc>
          <w:tcPr>
            <w:tcW w:type="dxa" w:w="84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Achievement</w:t>
            </w:r>
          </w:p>
        </w:tc>
        <w:tc>
          <w:tcPr>
            <w:tcW w:type="dxa" w:w="378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My Contribution</w:t>
            </w:r>
          </w:p>
        </w:tc>
        <w:tc>
          <w:tcPr>
            <w:tcW w:type="dxa" w:w="1609"/>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Evidence</w:t>
            </w:r>
          </w:p>
        </w:tc>
      </w:tr>
      <w:tr>
        <w:trPr>
          <w:cantSplit/>
        </w:trPr>
        <w:tc>
          <w:tcPr>
            <w:tcW w:type="dxa" w:w="27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Continuous weather data ingestion from API/simulator for 7 cities</w:t>
            </w:r>
          </w:p>
        </w:tc>
        <w:tc>
          <w:tcPr>
            <w:tcW w:type="dxa" w:w="84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ingestion module via unit tests (10/10 ingestion tests passed)</w:t>
            </w:r>
          </w:p>
        </w:tc>
        <w:tc>
          <w:tcPr>
            <w:tcW w:type="dxa" w:w="160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output</w:t>
            </w:r>
          </w:p>
        </w:tc>
      </w:tr>
      <w:tr>
        <w:trPr>
          <w:cantSplit/>
        </w:trPr>
        <w:tc>
          <w:tcPr>
            <w:tcW w:type="dxa" w:w="27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Robust schema validation and bounds filtering</w:t>
            </w:r>
          </w:p>
        </w:tc>
        <w:tc>
          <w:tcPr>
            <w:tcW w:type="dxa" w:w="84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validation module via unit tests (all validation tests passed)</w:t>
            </w:r>
          </w:p>
        </w:tc>
        <w:tc>
          <w:tcPr>
            <w:tcW w:type="dxa" w:w="160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output</w:t>
            </w:r>
          </w:p>
        </w:tc>
      </w:tr>
      <w:tr>
        <w:trPr>
          <w:cantSplit/>
        </w:trPr>
        <w:tc>
          <w:tcPr>
            <w:tcW w:type="dxa" w:w="27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Partitioned HDFS storage with replication factor 2</w:t>
            </w:r>
          </w:p>
        </w:tc>
        <w:tc>
          <w:tcPr>
            <w:tcW w:type="dxa" w:w="84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Deployed and configured HDFS; verified 2 live DataNodes and correct replication</w:t>
            </w:r>
          </w:p>
        </w:tc>
        <w:tc>
          <w:tcPr>
            <w:tcW w:type="dxa" w:w="1609"/>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hdfs dfsadmin -report</w:t>
            </w:r>
            <w:r>
              <w:rPr>
                <w:rFonts w:ascii="Times New Roman" w:hAnsi="Times New Roman"/>
                <w:i w:val="0"/>
                <w:color w:val="000000"/>
                <w:sz w:val="18"/>
              </w:rPr>
              <w:t xml:space="preserve"> output</w:t>
            </w:r>
          </w:p>
        </w:tc>
      </w:tr>
      <w:tr>
        <w:trPr>
          <w:cantSplit/>
        </w:trPr>
        <w:tc>
          <w:tcPr>
            <w:tcW w:type="dxa" w:w="27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Hadoop Streaming Mappers</w:t>
            </w:r>
          </w:p>
        </w:tc>
        <w:tc>
          <w:tcPr>
            <w:tcW w:type="dxa" w:w="84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all 6 mappers via unit tests and pipe-based testing</w:t>
            </w:r>
          </w:p>
        </w:tc>
        <w:tc>
          <w:tcPr>
            <w:tcW w:type="dxa" w:w="160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and pipe test output</w:t>
            </w:r>
          </w:p>
        </w:tc>
      </w:tr>
      <w:tr>
        <w:trPr>
          <w:cantSplit/>
        </w:trPr>
        <w:tc>
          <w:tcPr>
            <w:tcW w:type="dxa" w:w="27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Hadoop Streaming Reducers</w:t>
            </w:r>
          </w:p>
        </w:tc>
        <w:tc>
          <w:tcPr>
            <w:tcW w:type="dxa" w:w="84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all 6 reducers via unit tests and pipe-based testing</w:t>
            </w:r>
          </w:p>
        </w:tc>
        <w:tc>
          <w:tcPr>
            <w:tcW w:type="dxa" w:w="160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and pipe test output</w:t>
            </w:r>
          </w:p>
        </w:tc>
      </w:tr>
      <w:tr>
        <w:trPr>
          <w:cantSplit/>
        </w:trPr>
        <w:tc>
          <w:tcPr>
            <w:tcW w:type="dxa" w:w="27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3-node GCP cluster deployment with automation</w:t>
            </w:r>
          </w:p>
        </w:tc>
        <w:tc>
          <w:tcPr>
            <w:tcW w:type="dxa" w:w="84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Provisioned VMs, configured Hadoop, developed setup/monitoring scripts</w:t>
            </w:r>
          </w:p>
        </w:tc>
        <w:tc>
          <w:tcPr>
            <w:tcW w:type="dxa" w:w="160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GCP console, script execution logs</w:t>
            </w:r>
          </w:p>
        </w:tc>
      </w:tr>
      <w:tr>
        <w:trPr>
          <w:cantSplit/>
        </w:trPr>
        <w:tc>
          <w:tcPr>
            <w:tcW w:type="dxa" w:w="27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interactive dashboard with alerts</w:t>
            </w:r>
          </w:p>
        </w:tc>
        <w:tc>
          <w:tcPr>
            <w:tcW w:type="dxa" w:w="842"/>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dashboard module via unit tests (dashboard tests passed)</w:t>
            </w:r>
          </w:p>
        </w:tc>
        <w:tc>
          <w:tcPr>
            <w:tcW w:type="dxa" w:w="1609"/>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output</w:t>
            </w:r>
          </w:p>
        </w:tc>
      </w:tr>
      <w:tr>
        <w:trPr>
          <w:cantSplit/>
        </w:trPr>
        <w:tc>
          <w:tcPr>
            <w:tcW w:type="dxa" w:w="27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Comprehensive testing and benchmarking</w:t>
            </w:r>
          </w:p>
        </w:tc>
        <w:tc>
          <w:tcPr>
            <w:tcW w:type="dxa" w:w="842"/>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Achieved</w:t>
            </w:r>
          </w:p>
        </w:tc>
        <w:tc>
          <w:tcPr>
            <w:tcW w:type="dxa" w:w="37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47 unit tests (100% pass), pipe tests, integration test, and 10/50/100 MB benchmarks</w:t>
            </w:r>
          </w:p>
        </w:tc>
        <w:tc>
          <w:tcPr>
            <w:tcW w:type="dxa" w:w="1609"/>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output, benchmark results</w:t>
            </w:r>
          </w:p>
        </w:tc>
      </w:tr>
    </w:tbl>
    <w:p>
      <w:pPr>
        <w:spacing w:before="0" w:after="120"/>
      </w:pPr>
    </w:p>
    <w:p>
      <w:pPr>
        <w:keepNext/>
        <w:spacing w:before="260" w:after="80"/>
      </w:pPr>
      <w:r>
        <w:rPr>
          <w:rFonts w:ascii="Times New Roman" w:hAnsi="Times New Roman"/>
          <w:b/>
          <w:i w:val="0"/>
          <w:color w:val="1F4E79"/>
          <w:sz w:val="27"/>
        </w:rPr>
        <w:t>4.12 Strengths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Distributed Processing:</w:t>
      </w:r>
      <w:r>
        <w:rPr>
          <w:rFonts w:ascii="Times New Roman" w:hAnsi="Times New Roman"/>
          <w:i w:val="0"/>
          <w:color w:val="141414"/>
          <w:sz w:val="22"/>
        </w:rPr>
        <w:t xml:space="preserve"> The Hadoop Streaming MapReduce architecture enables horizontal scalability by adding worker nodes, unlike centralised single-server systems.</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Fault-Tolerant Storage:</w:t>
      </w:r>
      <w:r>
        <w:rPr>
          <w:rFonts w:ascii="Times New Roman" w:hAnsi="Times New Roman"/>
          <w:i w:val="0"/>
          <w:color w:val="141414"/>
          <w:sz w:val="22"/>
        </w:rPr>
        <w:t xml:space="preserve"> HDFS with replication factor 2 ensures data availability even upon single DataNode failure.</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Polyglot Processing via Hadoop Streaming:</w:t>
      </w:r>
      <w:r>
        <w:rPr>
          <w:rFonts w:ascii="Times New Roman" w:hAnsi="Times New Roman"/>
          <w:i w:val="0"/>
          <w:color w:val="141414"/>
          <w:sz w:val="22"/>
        </w:rPr>
        <w:t xml:space="preserve"> Python mappers and reducers eliminate Java compilation complexity while maintaining full distributed execution through YARN.</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Streaming Aggregation:</w:t>
      </w:r>
      <w:r>
        <w:rPr>
          <w:rFonts w:ascii="Times New Roman" w:hAnsi="Times New Roman"/>
          <w:i w:val="0"/>
          <w:color w:val="141414"/>
          <w:sz w:val="22"/>
        </w:rPr>
        <w:t xml:space="preserve"> O(1) memory reducers enable processing of arbitrarily large datasets without memory exhaustion.</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Automated Deployment:</w:t>
      </w:r>
      <w:r>
        <w:rPr>
          <w:rFonts w:ascii="Times New Roman" w:hAnsi="Times New Roman"/>
          <w:i w:val="0"/>
          <w:color w:val="141414"/>
          <w:sz w:val="22"/>
        </w:rPr>
        <w:t xml:space="preserve"> Bash scripts for master and worker setup enable repeatable cluster provisioning, reducing manual configuration errors.</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Multi-Layer Validation:</w:t>
      </w:r>
      <w:r>
        <w:rPr>
          <w:rFonts w:ascii="Times New Roman" w:hAnsi="Times New Roman"/>
          <w:i w:val="0"/>
          <w:color w:val="141414"/>
          <w:sz w:val="22"/>
        </w:rPr>
        <w:t xml:space="preserve"> Three-tier data validation (ingestion validator, mapper-level bounds checking, reducer-level type safety) prevents corrupt data propagation.</w:t>
      </w:r>
    </w:p>
    <w:p>
      <w:pPr>
        <w:spacing w:before="20" w:after="40" w:line="269" w:lineRule="auto"/>
        <w:ind w:left="360"/>
      </w:pPr>
      <w:r>
        <w:rPr>
          <w:rFonts w:ascii="Times New Roman" w:hAnsi="Times New Roman"/>
          <w:b/>
          <w:color w:val="1F4E79"/>
          <w:sz w:val="21"/>
        </w:rPr>
        <w:t xml:space="preserve">7.  </w:t>
      </w:r>
      <w:r>
        <w:rPr>
          <w:rFonts w:ascii="Times New Roman" w:hAnsi="Times New Roman"/>
          <w:b/>
          <w:i w:val="0"/>
          <w:color w:val="141414"/>
          <w:sz w:val="22"/>
        </w:rPr>
        <w:t>Comprehensive Testing:</w:t>
      </w:r>
      <w:r>
        <w:rPr>
          <w:rFonts w:ascii="Times New Roman" w:hAnsi="Times New Roman"/>
          <w:i w:val="0"/>
          <w:color w:val="141414"/>
          <w:sz w:val="22"/>
        </w:rPr>
        <w:t xml:space="preserve"> 47 automated unit tests, pipe-based MapReduce verification, end-to-end integration testing, and scalability benchmarking provide robust quality assurance.</w:t>
      </w:r>
    </w:p>
    <w:p>
      <w:pPr>
        <w:spacing w:before="20" w:after="40" w:line="269" w:lineRule="auto"/>
        <w:ind w:left="360"/>
      </w:pPr>
      <w:r>
        <w:rPr>
          <w:rFonts w:ascii="Times New Roman" w:hAnsi="Times New Roman"/>
          <w:b/>
          <w:color w:val="1F4E79"/>
          <w:sz w:val="21"/>
        </w:rPr>
        <w:t xml:space="preserve">8.  </w:t>
      </w:r>
      <w:r>
        <w:rPr>
          <w:rFonts w:ascii="Times New Roman" w:hAnsi="Times New Roman"/>
          <w:b/>
          <w:i w:val="0"/>
          <w:color w:val="141414"/>
          <w:sz w:val="22"/>
        </w:rPr>
        <w:t>Cloud-Native Deployment:</w:t>
      </w:r>
      <w:r>
        <w:rPr>
          <w:rFonts w:ascii="Times New Roman" w:hAnsi="Times New Roman"/>
          <w:i w:val="0"/>
          <w:color w:val="141414"/>
          <w:sz w:val="22"/>
        </w:rPr>
        <w:t xml:space="preserve"> GCP Compute Engine hosting eliminates capital hardware expenditure and enables elastic scalability.</w:t>
      </w:r>
    </w:p>
    <w:p>
      <w:pPr>
        <w:spacing w:before="20" w:after="40" w:line="269" w:lineRule="auto"/>
        <w:ind w:left="360"/>
      </w:pPr>
      <w:r>
        <w:rPr>
          <w:rFonts w:ascii="Times New Roman" w:hAnsi="Times New Roman"/>
          <w:b/>
          <w:color w:val="1F4E79"/>
          <w:sz w:val="21"/>
        </w:rPr>
        <w:t xml:space="preserve">9.  </w:t>
      </w:r>
      <w:r>
        <w:rPr>
          <w:rFonts w:ascii="Times New Roman" w:hAnsi="Times New Roman"/>
          <w:b/>
          <w:i w:val="0"/>
          <w:color w:val="141414"/>
          <w:sz w:val="22"/>
        </w:rPr>
        <w:t>Interactive Visualisation:</w:t>
      </w:r>
      <w:r>
        <w:rPr>
          <w:rFonts w:ascii="Times New Roman" w:hAnsi="Times New Roman"/>
          <w:i w:val="0"/>
          <w:color w:val="141414"/>
          <w:sz w:val="22"/>
        </w:rPr>
        <w:t xml:space="preserve"> The Streamlit dashboard with Plotly charts, spider-radar comparisons, and anomaly alert banners provides actionable meteorological intelligence to non-technical stakeholders.</w:t>
      </w:r>
    </w:p>
    <w:p>
      <w:pPr>
        <w:spacing w:before="20" w:after="40" w:line="269" w:lineRule="auto"/>
        <w:ind w:left="360"/>
      </w:pPr>
      <w:r>
        <w:rPr>
          <w:rFonts w:ascii="Times New Roman" w:hAnsi="Times New Roman"/>
          <w:b/>
          <w:color w:val="1F4E79"/>
          <w:sz w:val="21"/>
        </w:rPr>
        <w:t xml:space="preserve">10.  </w:t>
      </w:r>
      <w:r>
        <w:rPr>
          <w:rFonts w:ascii="Times New Roman" w:hAnsi="Times New Roman"/>
          <w:b/>
          <w:i w:val="0"/>
          <w:color w:val="141414"/>
          <w:sz w:val="22"/>
        </w:rPr>
        <w:t>Automated Anomaly Detection:</w:t>
      </w:r>
      <w:r>
        <w:rPr>
          <w:rFonts w:ascii="Times New Roman" w:hAnsi="Times New Roman"/>
          <w:i w:val="0"/>
          <w:color w:val="141414"/>
          <w:sz w:val="22"/>
        </w:rPr>
        <w:t xml:space="preserve"> Multi-tier threshold-based alerting identifies extreme weather events (heatwaves, floods, gales, cyclonic depressions) without manual inspection.</w:t>
      </w:r>
    </w:p>
    <w:p>
      <w:pPr>
        <w:keepNext/>
        <w:spacing w:before="260" w:after="80"/>
      </w:pPr>
      <w:r>
        <w:rPr>
          <w:rFonts w:ascii="Times New Roman" w:hAnsi="Times New Roman"/>
          <w:b/>
          <w:i w:val="0"/>
          <w:color w:val="1F4E79"/>
          <w:sz w:val="27"/>
        </w:rPr>
        <w:t>4.13 Limitations</w:t>
      </w:r>
    </w:p>
    <w:p>
      <w:pPr>
        <w:spacing w:before="40" w:after="80" w:line="276" w:lineRule="auto"/>
      </w:pPr>
      <w:r>
        <w:rPr>
          <w:rFonts w:ascii="Times New Roman" w:hAnsi="Times New Roman"/>
          <w:i w:val="0"/>
          <w:color w:val="141414"/>
          <w:sz w:val="22"/>
        </w:rPr>
        <w:t>The following limitations were identified in the project:</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Cluster Scale:</w:t>
      </w:r>
      <w:r>
        <w:rPr>
          <w:rFonts w:ascii="Times New Roman" w:hAnsi="Times New Roman"/>
          <w:i w:val="0"/>
          <w:color w:val="141414"/>
          <w:sz w:val="22"/>
        </w:rPr>
        <w:t xml:space="preserve"> The 3-node cluster (1 master + 2 workers) is a proof-of-concept deployment. Production meteorological analytics would require significantly larger clusters with dedicated rack-aware DataNode distribution.</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Batch Processing Latency:</w:t>
      </w:r>
      <w:r>
        <w:rPr>
          <w:rFonts w:ascii="Times New Roman" w:hAnsi="Times New Roman"/>
          <w:i w:val="0"/>
          <w:color w:val="141414"/>
          <w:sz w:val="22"/>
        </w:rPr>
        <w:t xml:space="preserve"> Apache Hadoop MapReduce is inherently batch-oriented. The micro-batching approach achieves near-real-time processing but does not provide millisecond-level event streaming. For true real-time processing, frameworks such as Apache Storm, Apache Flink, or Apache Kafka Streams would be more appropriate.</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Python Streaming Overhead:</w:t>
      </w:r>
      <w:r>
        <w:rPr>
          <w:rFonts w:ascii="Times New Roman" w:hAnsi="Times New Roman"/>
          <w:i w:val="0"/>
          <w:color w:val="141414"/>
          <w:sz w:val="22"/>
        </w:rPr>
        <w:t xml:space="preserve"> Hadoop Streaming incurs overhead from Python process spawning and standard-stream I/O buffering compared to native Java MapReduce implementations. For extremely high-throughput production deployments, native Java mappers and reducers may offer better performance.</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Single NameNode:</w:t>
      </w:r>
      <w:r>
        <w:rPr>
          <w:rFonts w:ascii="Times New Roman" w:hAnsi="Times New Roman"/>
          <w:i w:val="0"/>
          <w:color w:val="141414"/>
          <w:sz w:val="22"/>
        </w:rPr>
        <w:t xml:space="preserve"> The HDFS architecture uses a single NameNode, which represents a single point of failure for metadata operations. Hadoop's High Availability (HA) NameNode configuration was not implemented.</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Limited Weather Parameters:</w:t>
      </w:r>
      <w:r>
        <w:rPr>
          <w:rFonts w:ascii="Times New Roman" w:hAnsi="Times New Roman"/>
          <w:i w:val="0"/>
          <w:color w:val="141414"/>
          <w:sz w:val="22"/>
        </w:rPr>
        <w:t xml:space="preserve"> The system monitors 5 meteorological parameters. Comprehensive weather analytics would additionally require solar radiation, UV index, visibility, dew point, and soil moisture data.</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Anomaly Detection Simplicity:</w:t>
      </w:r>
      <w:r>
        <w:rPr>
          <w:rFonts w:ascii="Times New Roman" w:hAnsi="Times New Roman"/>
          <w:i w:val="0"/>
          <w:color w:val="141414"/>
          <w:sz w:val="22"/>
        </w:rPr>
        <w:t xml:space="preserve"> The threshold-based anomaly detection uses static rules. Machine-learning-based approaches (e.g., time-series anomaly detection, statistical process control) could provide more sophisticated extreme weather pattern recognition.</w:t>
      </w:r>
    </w:p>
    <w:p>
      <w:pPr>
        <w:spacing w:before="20" w:after="40" w:line="269" w:lineRule="auto"/>
        <w:ind w:left="360"/>
      </w:pPr>
      <w:r>
        <w:rPr>
          <w:rFonts w:ascii="Times New Roman" w:hAnsi="Times New Roman"/>
          <w:b/>
          <w:color w:val="1F4E79"/>
          <w:sz w:val="21"/>
        </w:rPr>
        <w:t xml:space="preserve">7.  </w:t>
      </w:r>
      <w:r>
        <w:rPr>
          <w:rFonts w:ascii="Times New Roman" w:hAnsi="Times New Roman"/>
          <w:b/>
          <w:i w:val="0"/>
          <w:color w:val="141414"/>
          <w:sz w:val="22"/>
        </w:rPr>
        <w:t>Geographic Scope:</w:t>
      </w:r>
      <w:r>
        <w:rPr>
          <w:rFonts w:ascii="Times New Roman" w:hAnsi="Times New Roman"/>
          <w:i w:val="0"/>
          <w:color w:val="141414"/>
          <w:sz w:val="22"/>
        </w:rPr>
        <w:t xml:space="preserve"> The system covers 7 Indian metropolitan cities. National-scale deployment would require hundreds of station locations with geospatial interpolation capabilities.</w:t>
      </w:r>
    </w:p>
    <w:p>
      <w:pPr>
        <w:keepNext/>
        <w:spacing w:before="260" w:after="80"/>
      </w:pPr>
      <w:r>
        <w:rPr>
          <w:rFonts w:ascii="Times New Roman" w:hAnsi="Times New Roman"/>
          <w:b/>
          <w:i w:val="0"/>
          <w:color w:val="1F4E79"/>
          <w:sz w:val="27"/>
        </w:rPr>
        <w:t>4.14 Project Planning and Individual Role</w:t>
      </w:r>
    </w:p>
    <w:p>
      <w:pPr>
        <w:spacing w:before="40" w:after="80" w:line="276" w:lineRule="auto"/>
      </w:pPr>
      <w:r>
        <w:rPr>
          <w:rFonts w:ascii="Times New Roman" w:hAnsi="Times New Roman"/>
          <w:i/>
          <w:color w:val="141414"/>
          <w:sz w:val="22"/>
        </w:rPr>
        <w:t>Table 4.5: Project Planning and Individual Role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cantSplit/>
          <w:tblHeader/>
          <w:cantSplit/>
        </w:trPr>
        <w:tc>
          <w:tcPr>
            <w:tcW w:type="dxa" w:w="826"/>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Phase</w:t>
            </w:r>
          </w:p>
        </w:tc>
        <w:tc>
          <w:tcPr>
            <w:tcW w:type="dxa" w:w="2054"/>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Project Activity</w:t>
            </w:r>
          </w:p>
        </w:tc>
        <w:tc>
          <w:tcPr>
            <w:tcW w:type="dxa" w:w="385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My Responsibility</w:t>
            </w:r>
          </w:p>
        </w:tc>
        <w:tc>
          <w:tcPr>
            <w:tcW w:type="dxa" w:w="2292"/>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Output</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1</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Project Structure, Configuration &amp; Sample Dataset</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Participated in project planning discussions</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Project directory structure, </w:t>
            </w:r>
            <w:r>
              <w:rPr>
                <w:rFonts w:ascii="Consolas" w:hAnsi="Consolas"/>
                <w:b w:val="0"/>
                <w:color w:val="B42828"/>
                <w:sz w:val="16"/>
              </w:rPr>
              <w:t>config.yaml</w:t>
            </w:r>
            <w:r>
              <w:rPr>
                <w:rFonts w:ascii="Times New Roman" w:hAnsi="Times New Roman"/>
                <w:i w:val="0"/>
                <w:color w:val="000000"/>
                <w:sz w:val="18"/>
              </w:rPr>
              <w:t>, sample dataset</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2</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Data Ingestion, Simulation &amp; Validation Engine</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Reviewed and tested ingestion module</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 execution evidence</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3</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Python MapReduce Mappers &amp; Reducers Implementation</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Reviewed and tested all 6 mapper/reducer pairs</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Pipe-based test output</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4</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Cloud Cluster Architecture &amp; Configuration</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Primary responsibility:</w:t>
            </w:r>
            <w:r>
              <w:rPr>
                <w:rFonts w:ascii="Times New Roman" w:hAnsi="Times New Roman"/>
                <w:i w:val="0"/>
                <w:color w:val="000000"/>
                <w:sz w:val="18"/>
              </w:rPr>
              <w:t xml:space="preserve"> Designed GCP 3-node topology, provisioned VMs, configured VPC firewall</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GCP VM instances, firewall rules</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5</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Production Hadoop 3.x XML Deployment Templates</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Primary responsibility:</w:t>
            </w:r>
            <w:r>
              <w:rPr>
                <w:rFonts w:ascii="Times New Roman" w:hAnsi="Times New Roman"/>
                <w:i w:val="0"/>
                <w:color w:val="000000"/>
                <w:sz w:val="18"/>
              </w:rPr>
              <w:t xml:space="preserve"> Configured </w:t>
            </w:r>
            <w:r>
              <w:rPr>
                <w:rFonts w:ascii="Consolas" w:hAnsi="Consolas"/>
                <w:b w:val="0"/>
                <w:color w:val="B42828"/>
                <w:sz w:val="16"/>
              </w:rPr>
              <w:t>core-site.xml</w:t>
            </w:r>
            <w:r>
              <w:rPr>
                <w:rFonts w:ascii="Times New Roman" w:hAnsi="Times New Roman"/>
                <w:i w:val="0"/>
                <w:color w:val="000000"/>
                <w:sz w:val="18"/>
              </w:rPr>
              <w:t xml:space="preserve">, </w:t>
            </w:r>
            <w:r>
              <w:rPr>
                <w:rFonts w:ascii="Consolas" w:hAnsi="Consolas"/>
                <w:b w:val="0"/>
                <w:color w:val="B42828"/>
                <w:sz w:val="16"/>
              </w:rPr>
              <w:t>hdfs-site.xml</w:t>
            </w:r>
            <w:r>
              <w:rPr>
                <w:rFonts w:ascii="Times New Roman" w:hAnsi="Times New Roman"/>
                <w:i w:val="0"/>
                <w:color w:val="000000"/>
                <w:sz w:val="18"/>
              </w:rPr>
              <w:t xml:space="preserve">, </w:t>
            </w:r>
            <w:r>
              <w:rPr>
                <w:rFonts w:ascii="Consolas" w:hAnsi="Consolas"/>
                <w:b w:val="0"/>
                <w:color w:val="B42828"/>
                <w:sz w:val="16"/>
              </w:rPr>
              <w:t>mapred-site.xml</w:t>
            </w:r>
            <w:r>
              <w:rPr>
                <w:rFonts w:ascii="Times New Roman" w:hAnsi="Times New Roman"/>
                <w:i w:val="0"/>
                <w:color w:val="000000"/>
                <w:sz w:val="18"/>
              </w:rPr>
              <w:t xml:space="preserve">, </w:t>
            </w:r>
            <w:r>
              <w:rPr>
                <w:rFonts w:ascii="Consolas" w:hAnsi="Consolas"/>
                <w:b w:val="0"/>
                <w:color w:val="B42828"/>
                <w:sz w:val="16"/>
              </w:rPr>
              <w:t>yarn-site.xml</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XML configuration files</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6</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Cloud VM Setup Scripts (Master &amp; Workers)</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Primary responsibility:</w:t>
            </w:r>
            <w:r>
              <w:rPr>
                <w:rFonts w:ascii="Times New Roman" w:hAnsi="Times New Roman"/>
                <w:i w:val="0"/>
                <w:color w:val="000000"/>
                <w:sz w:val="18"/>
              </w:rPr>
              <w:t xml:space="preserve"> Developed and executed </w:t>
            </w:r>
            <w:r>
              <w:rPr>
                <w:rFonts w:ascii="Consolas" w:hAnsi="Consolas"/>
                <w:b w:val="0"/>
                <w:color w:val="B42828"/>
                <w:sz w:val="16"/>
              </w:rPr>
              <w:t>setup_master.sh</w:t>
            </w:r>
            <w:r>
              <w:rPr>
                <w:rFonts w:ascii="Times New Roman" w:hAnsi="Times New Roman"/>
                <w:i w:val="0"/>
                <w:color w:val="000000"/>
                <w:sz w:val="18"/>
              </w:rPr>
              <w:t xml:space="preserve">, </w:t>
            </w:r>
            <w:r>
              <w:rPr>
                <w:rFonts w:ascii="Consolas" w:hAnsi="Consolas"/>
                <w:b w:val="0"/>
                <w:color w:val="B42828"/>
                <w:sz w:val="16"/>
              </w:rPr>
              <w:t>setup_worker.sh</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Setup script execution logs</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7</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Cloud Cluster Verification &amp; HDFS Diagnostics</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Primary responsibility:</w:t>
            </w:r>
            <w:r>
              <w:rPr>
                <w:rFonts w:ascii="Times New Roman" w:hAnsi="Times New Roman"/>
                <w:i w:val="0"/>
                <w:color w:val="000000"/>
                <w:sz w:val="18"/>
              </w:rPr>
              <w:t xml:space="preserve"> Performed JPS validation, dfsadmin report, YARN node-list, Web UI testing</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Monitoring output, screenshots</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8</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Distributed Hadoop Streaming Analytics Pipeline</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 xml:space="preserve">Executed and verified Hadoop Streaming job submission via </w:t>
            </w:r>
            <w:r>
              <w:rPr>
                <w:rFonts w:ascii="Consolas" w:hAnsi="Consolas"/>
                <w:b w:val="0"/>
                <w:color w:val="B42828"/>
                <w:sz w:val="16"/>
              </w:rPr>
              <w:t>run_weather_analytics.sh</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Job execution logs</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9</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Continuous / Near-Real-Time Ingestion Pipeline</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Tested continuous pipeline controller</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 execution evidence</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10</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Streamlit Real-Time Analytics Dashboard</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Tested dashboard accessibility and functionality</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Browser verification</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11</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Anomaly Detection &amp; Cloud Alert Engine</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alert evaluation via unit tests</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Test execution evidence</w:t>
            </w:r>
          </w:p>
        </w:tc>
      </w:tr>
      <w:tr>
        <w:trPr>
          <w:cantSplit/>
        </w:trPr>
        <w:tc>
          <w:tcPr>
            <w:tcW w:type="dxa" w:w="826"/>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12</w:t>
            </w:r>
          </w:p>
        </w:tc>
        <w:tc>
          <w:tcPr>
            <w:tcW w:type="dxa" w:w="2054"/>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Multi-Worker &amp; Large Dataset Scalability Benchmark</w:t>
            </w:r>
          </w:p>
        </w:tc>
        <w:tc>
          <w:tcPr>
            <w:tcW w:type="dxa" w:w="385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Primary responsibility:</w:t>
            </w:r>
            <w:r>
              <w:rPr>
                <w:rFonts w:ascii="Times New Roman" w:hAnsi="Times New Roman"/>
                <w:i w:val="0"/>
                <w:color w:val="000000"/>
                <w:sz w:val="18"/>
              </w:rPr>
              <w:t xml:space="preserve"> Generated benchmark datasets, executed benchmarks, analysed results</w:t>
            </w:r>
          </w:p>
        </w:tc>
        <w:tc>
          <w:tcPr>
            <w:tcW w:type="dxa" w:w="2292"/>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results table, performance analysis</w:t>
            </w:r>
          </w:p>
        </w:tc>
      </w:tr>
      <w:tr>
        <w:trPr>
          <w:cantSplit/>
        </w:trPr>
        <w:tc>
          <w:tcPr>
            <w:tcW w:type="dxa" w:w="826"/>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Phase 13</w:t>
            </w:r>
          </w:p>
        </w:tc>
        <w:tc>
          <w:tcPr>
            <w:tcW w:type="dxa" w:w="2054"/>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Complete Documentation &amp; Capstone Presentation</w:t>
            </w:r>
          </w:p>
        </w:tc>
        <w:tc>
          <w:tcPr>
            <w:tcW w:type="dxa" w:w="385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Authored individual contribution report</w:t>
            </w:r>
          </w:p>
        </w:tc>
        <w:tc>
          <w:tcPr>
            <w:tcW w:type="dxa" w:w="2292"/>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This document</w:t>
            </w:r>
          </w:p>
        </w:tc>
      </w:tr>
    </w:tbl>
    <w:p>
      <w:pPr>
        <w:spacing w:before="0" w:after="120"/>
      </w:pPr>
    </w:p>
    <w:p>
      <w:r>
        <w:br w:type="page"/>
      </w:r>
    </w:p>
    <w:p>
      <w:pPr>
        <w:keepNext/>
        <w:spacing w:before="320" w:after="120"/>
      </w:pPr>
      <w:r>
        <w:rPr>
          <w:rFonts w:ascii="Times New Roman" w:hAnsi="Times New Roman"/>
          <w:b/>
          <w:i w:val="0"/>
          <w:color w:val="002060"/>
          <w:sz w:val="34"/>
        </w:rPr>
        <w:t>CHAPTER 5 – CONCLUSION, FUTURE WORK AND REFLECTION</w:t>
      </w:r>
    </w:p>
    <w:p>
      <w:pPr>
        <w:keepNext/>
        <w:spacing w:before="260" w:after="80"/>
      </w:pPr>
      <w:r>
        <w:rPr>
          <w:rFonts w:ascii="Times New Roman" w:hAnsi="Times New Roman"/>
          <w:b/>
          <w:i w:val="0"/>
          <w:color w:val="1F4E79"/>
          <w:sz w:val="27"/>
        </w:rPr>
        <w:t>5.1 Conclusion</w:t>
      </w:r>
    </w:p>
    <w:p>
      <w:pPr>
        <w:spacing w:before="40" w:after="80" w:line="276" w:lineRule="auto"/>
      </w:pPr>
      <w:r>
        <w:rPr>
          <w:rFonts w:ascii="Times New Roman" w:hAnsi="Times New Roman"/>
          <w:i w:val="0"/>
          <w:color w:val="141414"/>
          <w:sz w:val="22"/>
        </w:rPr>
        <w:t xml:space="preserve">This capstone project successfully designed, implemented, and deployed a </w:t>
      </w:r>
      <w:r>
        <w:rPr>
          <w:rFonts w:ascii="Times New Roman" w:hAnsi="Times New Roman"/>
          <w:b/>
          <w:i w:val="0"/>
          <w:color w:val="141414"/>
          <w:sz w:val="22"/>
        </w:rPr>
        <w:t>Hadoop Streaming-Based Real-Time Weather Data Analytics System on Cloud Infrastructure</w:t>
      </w:r>
      <w:r>
        <w:rPr>
          <w:rFonts w:ascii="Times New Roman" w:hAnsi="Times New Roman"/>
          <w:i w:val="0"/>
          <w:color w:val="141414"/>
          <w:sz w:val="22"/>
        </w:rPr>
        <w:t>. The system addresses the fundamental problem of processing continuously growing meteorological time-series data by leveraging the distributed computing capabilities of the Apache Hadoop ecosystem.</w:t>
      </w:r>
    </w:p>
    <w:p>
      <w:pPr>
        <w:spacing w:before="40" w:after="80" w:line="276" w:lineRule="auto"/>
      </w:pPr>
      <w:r>
        <w:rPr>
          <w:rFonts w:ascii="Times New Roman" w:hAnsi="Times New Roman"/>
          <w:i w:val="0"/>
          <w:color w:val="141414"/>
          <w:sz w:val="22"/>
        </w:rPr>
        <w:t>The proposed solution implements a complete analytics pipeline that:</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Ingests</w:t>
      </w:r>
      <w:r>
        <w:rPr>
          <w:rFonts w:ascii="Times New Roman" w:hAnsi="Times New Roman"/>
          <w:i w:val="0"/>
          <w:color w:val="141414"/>
          <w:sz w:val="22"/>
        </w:rPr>
        <w:t xml:space="preserve"> weather data continuously from OpenWeatherMap REST API and a diurnal weather simulator covering 7 major Indian metropolitan cities.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Validates</w:t>
      </w:r>
      <w:r>
        <w:rPr>
          <w:rFonts w:ascii="Times New Roman" w:hAnsi="Times New Roman"/>
          <w:i w:val="0"/>
          <w:color w:val="141414"/>
          <w:sz w:val="22"/>
        </w:rPr>
        <w:t xml:space="preserve"> incoming records through comprehensive schema verification, ISO-8601 timestamp checking, numeric type conversion, and physical meteorological bounds filtering, quarantining malformed records.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Stores</w:t>
      </w:r>
      <w:r>
        <w:rPr>
          <w:rFonts w:ascii="Times New Roman" w:hAnsi="Times New Roman"/>
          <w:i w:val="0"/>
          <w:color w:val="141414"/>
          <w:sz w:val="22"/>
        </w:rPr>
        <w:t xml:space="preserve"> validated time-series batches in </w:t>
      </w:r>
      <w:r>
        <w:rPr>
          <w:rFonts w:ascii="Times New Roman" w:hAnsi="Times New Roman"/>
          <w:b/>
          <w:i w:val="0"/>
          <w:color w:val="141414"/>
          <w:sz w:val="22"/>
        </w:rPr>
        <w:t>HDFS</w:t>
      </w:r>
      <w:r>
        <w:rPr>
          <w:rFonts w:ascii="Times New Roman" w:hAnsi="Times New Roman"/>
          <w:i w:val="0"/>
          <w:color w:val="141414"/>
          <w:sz w:val="22"/>
        </w:rPr>
        <w:t xml:space="preserve"> with time-partitioned directory hierarchy (</w:t>
      </w:r>
      <w:r>
        <w:rPr>
          <w:rFonts w:ascii="Consolas" w:hAnsi="Consolas"/>
          <w:b w:val="0"/>
          <w:color w:val="B42828"/>
          <w:sz w:val="20"/>
        </w:rPr>
        <w:t>/weather/raw/YYYY/MM/DD/</w:t>
      </w:r>
      <w:r>
        <w:rPr>
          <w:rFonts w:ascii="Times New Roman" w:hAnsi="Times New Roman"/>
          <w:i w:val="0"/>
          <w:color w:val="141414"/>
          <w:sz w:val="22"/>
        </w:rPr>
        <w:t>) and dual-DataNode block replication.</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Processes</w:t>
      </w:r>
      <w:r>
        <w:rPr>
          <w:rFonts w:ascii="Times New Roman" w:hAnsi="Times New Roman"/>
          <w:i w:val="0"/>
          <w:color w:val="141414"/>
          <w:sz w:val="22"/>
        </w:rPr>
        <w:t xml:space="preserve"> weather data through </w:t>
      </w:r>
      <w:r>
        <w:rPr>
          <w:rFonts w:ascii="Times New Roman" w:hAnsi="Times New Roman"/>
          <w:b/>
          <w:i w:val="0"/>
          <w:color w:val="141414"/>
          <w:sz w:val="22"/>
        </w:rPr>
        <w:t>Hadoop Streaming MapReduce</w:t>
      </w:r>
      <w:r>
        <w:rPr>
          <w:rFonts w:ascii="Times New Roman" w:hAnsi="Times New Roman"/>
          <w:i w:val="0"/>
          <w:color w:val="141414"/>
          <w:sz w:val="22"/>
        </w:rPr>
        <w:t xml:space="preserve"> using Python mappers that emit city-partitioned key-value pairs and Python reducers that perform streaming key-transition statistical aggregation with O(1) memory complexity.</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Detects</w:t>
      </w:r>
      <w:r>
        <w:rPr>
          <w:rFonts w:ascii="Times New Roman" w:hAnsi="Times New Roman"/>
          <w:i w:val="0"/>
          <w:color w:val="141414"/>
          <w:sz w:val="22"/>
        </w:rPr>
        <w:t xml:space="preserve"> extreme weather anomalies including heatwaves, flash floods, gale-force winds, and cyclonic depressions through configurable threshold-based rules.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Visualises</w:t>
      </w:r>
      <w:r>
        <w:rPr>
          <w:rFonts w:ascii="Times New Roman" w:hAnsi="Times New Roman"/>
          <w:i w:val="0"/>
          <w:color w:val="141414"/>
          <w:sz w:val="22"/>
        </w:rPr>
        <w:t xml:space="preserve"> analytical results through a </w:t>
      </w:r>
      <w:r>
        <w:rPr>
          <w:rFonts w:ascii="Times New Roman" w:hAnsi="Times New Roman"/>
          <w:b/>
          <w:i w:val="0"/>
          <w:color w:val="141414"/>
          <w:sz w:val="22"/>
        </w:rPr>
        <w:t>Streamlit interactive dashboard</w:t>
      </w:r>
      <w:r>
        <w:rPr>
          <w:rFonts w:ascii="Times New Roman" w:hAnsi="Times New Roman"/>
          <w:i w:val="0"/>
          <w:color w:val="141414"/>
          <w:sz w:val="22"/>
        </w:rPr>
        <w:t xml:space="preserve"> with KPI badges, Plotly charts, spider-radar comparisons, and multi-tier alert banners.</w:t>
      </w:r>
    </w:p>
    <w:p>
      <w:pPr>
        <w:spacing w:before="40" w:after="80" w:line="276" w:lineRule="auto"/>
      </w:pPr>
      <w:r>
        <w:rPr>
          <w:rFonts w:ascii="Times New Roman" w:hAnsi="Times New Roman"/>
          <w:i w:val="0"/>
          <w:color w:val="141414"/>
          <w:sz w:val="22"/>
        </w:rPr>
        <w:t xml:space="preserve">The system was deployed on a </w:t>
      </w:r>
      <w:r>
        <w:rPr>
          <w:rFonts w:ascii="Times New Roman" w:hAnsi="Times New Roman"/>
          <w:b/>
          <w:i w:val="0"/>
          <w:color w:val="141414"/>
          <w:sz w:val="22"/>
        </w:rPr>
        <w:t>3-node Google Cloud Platform Compute Engine cluster</w:t>
      </w:r>
      <w:r>
        <w:rPr>
          <w:rFonts w:ascii="Times New Roman" w:hAnsi="Times New Roman"/>
          <w:i w:val="0"/>
          <w:color w:val="141414"/>
          <w:sz w:val="22"/>
        </w:rPr>
        <w:t xml:space="preserve"> (1 Master + 2 Workers) running Apache Hadoop 3.3.6 on Ubuntu 22.04 LTS, demonstrating production-grade cloud deployment practices.</w:t>
      </w:r>
    </w:p>
    <w:p>
      <w:pPr>
        <w:spacing w:before="40" w:after="80" w:line="276" w:lineRule="auto"/>
      </w:pPr>
      <w:r>
        <w:rPr>
          <w:rFonts w:ascii="Times New Roman" w:hAnsi="Times New Roman"/>
          <w:b/>
          <w:i w:val="0"/>
          <w:color w:val="141414"/>
          <w:sz w:val="22"/>
        </w:rPr>
        <w:t>My individual contribution</w:t>
      </w:r>
      <w:r>
        <w:rPr>
          <w:rFonts w:ascii="Times New Roman" w:hAnsi="Times New Roman"/>
          <w:i w:val="0"/>
          <w:color w:val="141414"/>
          <w:sz w:val="22"/>
        </w:rPr>
        <w:t xml:space="preserve"> ensured the reliable infrastructure foundation and quality assurance of the entire system. I was responsible for provisioning and configuring the GCP cloud cluster, deploying and verifying Apache Hadoop 3.3.6 across all nodes, designing VPC firewall and networking architecture, developing cluster lifecycle management scripts, and executing the comprehensive testing strategy that validated every pipeline layer. The automated test suite achieved a 100% pass rate (47/47 assertions), and scalability benchmarks demonstrated consistent throughput between 45,000 and 61,000 records per second across datasets ranging from 10 MB to 100 MB.</w:t>
      </w:r>
    </w:p>
    <w:p>
      <w:pPr>
        <w:keepNext/>
        <w:spacing w:before="260" w:after="80"/>
      </w:pPr>
      <w:r>
        <w:rPr>
          <w:rFonts w:ascii="Times New Roman" w:hAnsi="Times New Roman"/>
          <w:b/>
          <w:i w:val="0"/>
          <w:color w:val="1F4E79"/>
          <w:sz w:val="27"/>
        </w:rPr>
        <w:t>5.2 Future Work</w:t>
      </w:r>
    </w:p>
    <w:p>
      <w:pPr>
        <w:spacing w:before="40" w:after="80" w:line="276" w:lineRule="auto"/>
      </w:pPr>
      <w:r>
        <w:rPr>
          <w:rFonts w:ascii="Times New Roman" w:hAnsi="Times New Roman"/>
          <w:i w:val="0"/>
          <w:color w:val="141414"/>
          <w:sz w:val="22"/>
        </w:rPr>
        <w:t>The following future enhancements are identified based on the current system limitations and emerging requirements:</w:t>
      </w:r>
    </w:p>
    <w:p>
      <w:pPr>
        <w:spacing w:before="20" w:after="40" w:line="269" w:lineRule="auto"/>
        <w:ind w:left="360"/>
      </w:pPr>
      <w:r>
        <w:rPr>
          <w:rFonts w:ascii="Times New Roman" w:hAnsi="Times New Roman"/>
          <w:b/>
          <w:color w:val="1F4E79"/>
          <w:sz w:val="21"/>
        </w:rPr>
        <w:t xml:space="preserve">1.  </w:t>
      </w:r>
      <w:r>
        <w:rPr>
          <w:rFonts w:ascii="Times New Roman" w:hAnsi="Times New Roman"/>
          <w:b/>
          <w:i w:val="0"/>
          <w:color w:val="141414"/>
          <w:sz w:val="22"/>
        </w:rPr>
        <w:t>Larger Cluster Scale:</w:t>
      </w:r>
      <w:r>
        <w:rPr>
          <w:rFonts w:ascii="Times New Roman" w:hAnsi="Times New Roman"/>
          <w:i w:val="0"/>
          <w:color w:val="141414"/>
          <w:sz w:val="22"/>
        </w:rPr>
        <w:t xml:space="preserve"> Expanding from 3 nodes to 10+ nodes to handle terabyte-scale national weather datasets with production-grade fault tolerance and data locality optimisation.</w:t>
      </w:r>
    </w:p>
    <w:p>
      <w:pPr>
        <w:spacing w:before="20" w:after="40" w:line="269" w:lineRule="auto"/>
        <w:ind w:left="360"/>
      </w:pPr>
      <w:r>
        <w:rPr>
          <w:rFonts w:ascii="Times New Roman" w:hAnsi="Times New Roman"/>
          <w:b/>
          <w:color w:val="1F4E79"/>
          <w:sz w:val="21"/>
        </w:rPr>
        <w:t xml:space="preserve">2.  </w:t>
      </w:r>
      <w:r>
        <w:rPr>
          <w:rFonts w:ascii="Times New Roman" w:hAnsi="Times New Roman"/>
          <w:b/>
          <w:i w:val="0"/>
          <w:color w:val="141414"/>
          <w:sz w:val="22"/>
        </w:rPr>
        <w:t>True Real-Time Streaming:</w:t>
      </w:r>
      <w:r>
        <w:rPr>
          <w:rFonts w:ascii="Times New Roman" w:hAnsi="Times New Roman"/>
          <w:i w:val="0"/>
          <w:color w:val="141414"/>
          <w:sz w:val="22"/>
        </w:rPr>
        <w:t xml:space="preserve"> Integrating Apache Kafka for event ingestion and Apache Spark Streaming or Apache Flink for sub-second processing latency, replacing the current micro-batching approach.</w:t>
      </w:r>
    </w:p>
    <w:p>
      <w:pPr>
        <w:spacing w:before="20" w:after="40" w:line="269" w:lineRule="auto"/>
        <w:ind w:left="360"/>
      </w:pPr>
      <w:r>
        <w:rPr>
          <w:rFonts w:ascii="Times New Roman" w:hAnsi="Times New Roman"/>
          <w:b/>
          <w:color w:val="1F4E79"/>
          <w:sz w:val="21"/>
        </w:rPr>
        <w:t xml:space="preserve">3.  </w:t>
      </w:r>
      <w:r>
        <w:rPr>
          <w:rFonts w:ascii="Times New Roman" w:hAnsi="Times New Roman"/>
          <w:b/>
          <w:i w:val="0"/>
          <w:color w:val="141414"/>
          <w:sz w:val="22"/>
        </w:rPr>
        <w:t>Advanced Weather Prediction:</w:t>
      </w:r>
      <w:r>
        <w:rPr>
          <w:rFonts w:ascii="Times New Roman" w:hAnsi="Times New Roman"/>
          <w:i w:val="0"/>
          <w:color w:val="141414"/>
          <w:sz w:val="22"/>
        </w:rPr>
        <w:t xml:space="preserve"> Incorporating machine-learning models (e.g., LSTM neural networks, gradient-boosted regression) trained on historical MapReduce output for temperature forecasting and rainfall prediction.</w:t>
      </w:r>
    </w:p>
    <w:p>
      <w:pPr>
        <w:spacing w:before="20" w:after="40" w:line="269" w:lineRule="auto"/>
        <w:ind w:left="360"/>
      </w:pPr>
      <w:r>
        <w:rPr>
          <w:rFonts w:ascii="Times New Roman" w:hAnsi="Times New Roman"/>
          <w:b/>
          <w:color w:val="1F4E79"/>
          <w:sz w:val="21"/>
        </w:rPr>
        <w:t xml:space="preserve">4.  </w:t>
      </w:r>
      <w:r>
        <w:rPr>
          <w:rFonts w:ascii="Times New Roman" w:hAnsi="Times New Roman"/>
          <w:b/>
          <w:i w:val="0"/>
          <w:color w:val="141414"/>
          <w:sz w:val="22"/>
        </w:rPr>
        <w:t>Additional Data Sources:</w:t>
      </w:r>
      <w:r>
        <w:rPr>
          <w:rFonts w:ascii="Times New Roman" w:hAnsi="Times New Roman"/>
          <w:i w:val="0"/>
          <w:color w:val="141414"/>
          <w:sz w:val="22"/>
        </w:rPr>
        <w:t xml:space="preserve"> Integrating satellite imagery data, radar precipitation maps, and additional weather API providers to enrich the meteorological feature set.</w:t>
      </w:r>
    </w:p>
    <w:p>
      <w:pPr>
        <w:spacing w:before="20" w:after="40" w:line="269" w:lineRule="auto"/>
        <w:ind w:left="360"/>
      </w:pPr>
      <w:r>
        <w:rPr>
          <w:rFonts w:ascii="Times New Roman" w:hAnsi="Times New Roman"/>
          <w:b/>
          <w:color w:val="1F4E79"/>
          <w:sz w:val="21"/>
        </w:rPr>
        <w:t xml:space="preserve">5.  </w:t>
      </w:r>
      <w:r>
        <w:rPr>
          <w:rFonts w:ascii="Times New Roman" w:hAnsi="Times New Roman"/>
          <w:b/>
          <w:i w:val="0"/>
          <w:color w:val="141414"/>
          <w:sz w:val="22"/>
        </w:rPr>
        <w:t>Improved Analytics:</w:t>
      </w:r>
      <w:r>
        <w:rPr>
          <w:rFonts w:ascii="Times New Roman" w:hAnsi="Times New Roman"/>
          <w:i w:val="0"/>
          <w:color w:val="141414"/>
          <w:sz w:val="22"/>
        </w:rPr>
        <w:t xml:space="preserve"> Implementing time-series decomposition (trend, seasonality, residual), moving-average calculations, and correlation analysis between meteorological parameters.</w:t>
      </w:r>
    </w:p>
    <w:p>
      <w:pPr>
        <w:spacing w:before="20" w:after="40" w:line="269" w:lineRule="auto"/>
        <w:ind w:left="360"/>
      </w:pPr>
      <w:r>
        <w:rPr>
          <w:rFonts w:ascii="Times New Roman" w:hAnsi="Times New Roman"/>
          <w:b/>
          <w:color w:val="1F4E79"/>
          <w:sz w:val="21"/>
        </w:rPr>
        <w:t xml:space="preserve">6.  </w:t>
      </w:r>
      <w:r>
        <w:rPr>
          <w:rFonts w:ascii="Times New Roman" w:hAnsi="Times New Roman"/>
          <w:b/>
          <w:i w:val="0"/>
          <w:color w:val="141414"/>
          <w:sz w:val="22"/>
        </w:rPr>
        <w:t>Cloud-Scale Deployment:</w:t>
      </w:r>
      <w:r>
        <w:rPr>
          <w:rFonts w:ascii="Times New Roman" w:hAnsi="Times New Roman"/>
          <w:i w:val="0"/>
          <w:color w:val="141414"/>
          <w:sz w:val="22"/>
        </w:rPr>
        <w:t xml:space="preserve"> Migrating to managed Hadoop services (e.g., Google Cloud Dataproc, AWS EMR) for automated cluster scaling, patch management, and reduced operational overhead.</w:t>
      </w:r>
    </w:p>
    <w:p>
      <w:pPr>
        <w:spacing w:before="20" w:after="40" w:line="269" w:lineRule="auto"/>
        <w:ind w:left="360"/>
      </w:pPr>
      <w:r>
        <w:rPr>
          <w:rFonts w:ascii="Times New Roman" w:hAnsi="Times New Roman"/>
          <w:b/>
          <w:color w:val="1F4E79"/>
          <w:sz w:val="21"/>
        </w:rPr>
        <w:t xml:space="preserve">7.  </w:t>
      </w:r>
      <w:r>
        <w:rPr>
          <w:rFonts w:ascii="Times New Roman" w:hAnsi="Times New Roman"/>
          <w:b/>
          <w:i w:val="0"/>
          <w:color w:val="141414"/>
          <w:sz w:val="22"/>
        </w:rPr>
        <w:t>Enhanced Visualisation:</w:t>
      </w:r>
      <w:r>
        <w:rPr>
          <w:rFonts w:ascii="Times New Roman" w:hAnsi="Times New Roman"/>
          <w:i w:val="0"/>
          <w:color w:val="141414"/>
          <w:sz w:val="22"/>
        </w:rPr>
        <w:t xml:space="preserve"> Adding geospatial map-based visualisation (e.g., Folium, Mapbox integration) displaying weather conditions as geographic overlays.</w:t>
      </w:r>
    </w:p>
    <w:p>
      <w:pPr>
        <w:spacing w:before="20" w:after="40" w:line="269" w:lineRule="auto"/>
        <w:ind w:left="360"/>
      </w:pPr>
      <w:r>
        <w:rPr>
          <w:rFonts w:ascii="Times New Roman" w:hAnsi="Times New Roman"/>
          <w:b/>
          <w:color w:val="1F4E79"/>
          <w:sz w:val="21"/>
        </w:rPr>
        <w:t xml:space="preserve">8.  </w:t>
      </w:r>
      <w:r>
        <w:rPr>
          <w:rFonts w:ascii="Times New Roman" w:hAnsi="Times New Roman"/>
          <w:b/>
          <w:i w:val="0"/>
          <w:color w:val="141414"/>
          <w:sz w:val="22"/>
        </w:rPr>
        <w:t>High-Availability Architecture:</w:t>
      </w:r>
      <w:r>
        <w:rPr>
          <w:rFonts w:ascii="Times New Roman" w:hAnsi="Times New Roman"/>
          <w:i w:val="0"/>
          <w:color w:val="141414"/>
          <w:sz w:val="22"/>
        </w:rPr>
        <w:t xml:space="preserve"> Implementing HDFS HA NameNode with ZooKeeper-based automatic failover, and YARN ResourceManager HA for production reliability.</w:t>
      </w:r>
    </w:p>
    <w:p>
      <w:pPr>
        <w:spacing w:before="20" w:after="40" w:line="269" w:lineRule="auto"/>
        <w:ind w:left="360"/>
      </w:pPr>
      <w:r>
        <w:rPr>
          <w:rFonts w:ascii="Times New Roman" w:hAnsi="Times New Roman"/>
          <w:b/>
          <w:color w:val="1F4E79"/>
          <w:sz w:val="21"/>
        </w:rPr>
        <w:t xml:space="preserve">9.  </w:t>
      </w:r>
      <w:r>
        <w:rPr>
          <w:rFonts w:ascii="Times New Roman" w:hAnsi="Times New Roman"/>
          <w:b/>
          <w:i w:val="0"/>
          <w:color w:val="141414"/>
          <w:sz w:val="22"/>
        </w:rPr>
        <w:t>Better Fault Tolerance:</w:t>
      </w:r>
      <w:r>
        <w:rPr>
          <w:rFonts w:ascii="Times New Roman" w:hAnsi="Times New Roman"/>
          <w:i w:val="0"/>
          <w:color w:val="141414"/>
          <w:sz w:val="22"/>
        </w:rPr>
        <w:t xml:space="preserve"> Implementing checkpointing for long-running continuous pipeline cycles and automatic job retry upon container failure.</w:t>
      </w:r>
    </w:p>
    <w:p>
      <w:pPr>
        <w:spacing w:before="20" w:after="40" w:line="269" w:lineRule="auto"/>
        <w:ind w:left="360"/>
      </w:pPr>
      <w:r>
        <w:rPr>
          <w:rFonts w:ascii="Times New Roman" w:hAnsi="Times New Roman"/>
          <w:b/>
          <w:color w:val="1F4E79"/>
          <w:sz w:val="21"/>
        </w:rPr>
        <w:t xml:space="preserve">10.  </w:t>
      </w:r>
      <w:r>
        <w:rPr>
          <w:rFonts w:ascii="Times New Roman" w:hAnsi="Times New Roman"/>
          <w:b/>
          <w:i w:val="0"/>
          <w:color w:val="141414"/>
          <w:sz w:val="22"/>
        </w:rPr>
        <w:t>Security Enhancements:</w:t>
      </w:r>
      <w:r>
        <w:rPr>
          <w:rFonts w:ascii="Times New Roman" w:hAnsi="Times New Roman"/>
          <w:i w:val="0"/>
          <w:color w:val="141414"/>
          <w:sz w:val="22"/>
        </w:rPr>
        <w:t xml:space="preserve"> Implementing Kerberos authentication for HDFS and YARN, encrypted data transport, and role-based access control for dashboard access.</w:t>
      </w:r>
    </w:p>
    <w:p>
      <w:pPr>
        <w:keepNext/>
        <w:spacing w:before="260" w:after="80"/>
      </w:pPr>
      <w:r>
        <w:rPr>
          <w:rFonts w:ascii="Times New Roman" w:hAnsi="Times New Roman"/>
          <w:b/>
          <w:i w:val="0"/>
          <w:color w:val="1F4E79"/>
          <w:sz w:val="27"/>
        </w:rPr>
        <w:t>5.3 Individual Learning</w:t>
      </w:r>
    </w:p>
    <w:p>
      <w:pPr>
        <w:spacing w:before="40" w:after="80" w:line="276" w:lineRule="auto"/>
      </w:pPr>
      <w:r>
        <w:rPr>
          <w:rFonts w:ascii="Times New Roman" w:hAnsi="Times New Roman"/>
          <w:i w:val="0"/>
          <w:color w:val="141414"/>
          <w:sz w:val="22"/>
        </w:rPr>
        <w:t>Through my work on cloud cluster deployment, Hadoop configuration, and comprehensive testing, I gained substantial technical and professional knowledge in the following areas:</w:t>
      </w:r>
    </w:p>
    <w:p>
      <w:pPr>
        <w:spacing w:before="40" w:after="80" w:line="276" w:lineRule="auto"/>
      </w:pPr>
      <w:r>
        <w:rPr>
          <w:rFonts w:ascii="Times New Roman" w:hAnsi="Times New Roman"/>
          <w:b/>
          <w:i w:val="0"/>
          <w:color w:val="141414"/>
          <w:sz w:val="22"/>
        </w:rPr>
        <w:t>Cloud Computing:</w:t>
      </w:r>
    </w:p>
    <w:p>
      <w:pPr>
        <w:spacing w:before="40" w:after="80" w:line="276" w:lineRule="auto"/>
      </w:pPr>
      <w:r>
        <w:rPr>
          <w:rFonts w:ascii="Times New Roman" w:hAnsi="Times New Roman"/>
          <w:i w:val="0"/>
          <w:color w:val="141414"/>
          <w:sz w:val="22"/>
        </w:rPr>
        <w:t xml:space="preserve">I developed practical proficiency in Google Cloud Platform, including Compute Engine VM provisioning via </w:t>
      </w:r>
      <w:r>
        <w:rPr>
          <w:rFonts w:ascii="Consolas" w:hAnsi="Consolas"/>
          <w:b w:val="0"/>
          <w:color w:val="B42828"/>
          <w:sz w:val="20"/>
        </w:rPr>
        <w:t>gcloud</w:t>
      </w:r>
      <w:r>
        <w:rPr>
          <w:rFonts w:ascii="Times New Roman" w:hAnsi="Times New Roman"/>
          <w:i w:val="0"/>
          <w:color w:val="141414"/>
          <w:sz w:val="22"/>
        </w:rPr>
        <w:t xml:space="preserve"> CLI, VPC network design, firewall rule management, and cloud resource lifecycle management. I gained an understanding of cloud-native deployment practices including infrastructure automation and environment variable-based configuration.</w:t>
      </w:r>
    </w:p>
    <w:p>
      <w:pPr>
        <w:spacing w:before="40" w:after="80" w:line="276" w:lineRule="auto"/>
      </w:pPr>
      <w:r>
        <w:rPr>
          <w:rFonts w:ascii="Times New Roman" w:hAnsi="Times New Roman"/>
          <w:b/>
          <w:i w:val="0"/>
          <w:color w:val="141414"/>
          <w:sz w:val="22"/>
        </w:rPr>
        <w:t>Big Data Analytics:</w:t>
      </w:r>
    </w:p>
    <w:p>
      <w:pPr>
        <w:spacing w:before="40" w:after="80" w:line="276" w:lineRule="auto"/>
      </w:pPr>
      <w:r>
        <w:rPr>
          <w:rFonts w:ascii="Times New Roman" w:hAnsi="Times New Roman"/>
          <w:i w:val="0"/>
          <w:color w:val="141414"/>
          <w:sz w:val="22"/>
        </w:rPr>
        <w:t>I gained hands-on experience with the Hadoop ecosystem's architectural components — understanding how HDFS distributes and replicates data blocks across DataNodes, how YARN schedules container executions on NodeManagers, and how MapReduce decomposes analytical workloads into parallel map and reduce phases.</w:t>
      </w:r>
    </w:p>
    <w:p>
      <w:pPr>
        <w:spacing w:before="40" w:after="80" w:line="276" w:lineRule="auto"/>
      </w:pPr>
      <w:r>
        <w:rPr>
          <w:rFonts w:ascii="Times New Roman" w:hAnsi="Times New Roman"/>
          <w:b/>
          <w:i w:val="0"/>
          <w:color w:val="141414"/>
          <w:sz w:val="22"/>
        </w:rPr>
        <w:t>Hadoop Administration:</w:t>
      </w:r>
    </w:p>
    <w:p>
      <w:pPr>
        <w:spacing w:before="40" w:after="80" w:line="276" w:lineRule="auto"/>
      </w:pPr>
      <w:r>
        <w:rPr>
          <w:rFonts w:ascii="Times New Roman" w:hAnsi="Times New Roman"/>
          <w:i w:val="0"/>
          <w:color w:val="141414"/>
          <w:sz w:val="22"/>
        </w:rPr>
        <w:t xml:space="preserve">I learned Hadoop cluster administration skills including NameNode formatting and metadata management, DataNode registration verification, HDFS health diagnostics via </w:t>
      </w:r>
      <w:r>
        <w:rPr>
          <w:rFonts w:ascii="Consolas" w:hAnsi="Consolas"/>
          <w:b w:val="0"/>
          <w:color w:val="B42828"/>
          <w:sz w:val="20"/>
        </w:rPr>
        <w:t>dfsadmin -report</w:t>
      </w:r>
      <w:r>
        <w:rPr>
          <w:rFonts w:ascii="Times New Roman" w:hAnsi="Times New Roman"/>
          <w:i w:val="0"/>
          <w:color w:val="141414"/>
          <w:sz w:val="22"/>
        </w:rPr>
        <w:t xml:space="preserve">, YARN node management via </w:t>
      </w:r>
      <w:r>
        <w:rPr>
          <w:rFonts w:ascii="Consolas" w:hAnsi="Consolas"/>
          <w:b w:val="0"/>
          <w:color w:val="B42828"/>
          <w:sz w:val="20"/>
        </w:rPr>
        <w:t>yarn node -list</w:t>
      </w:r>
      <w:r>
        <w:rPr>
          <w:rFonts w:ascii="Times New Roman" w:hAnsi="Times New Roman"/>
          <w:i w:val="0"/>
          <w:color w:val="141414"/>
          <w:sz w:val="22"/>
        </w:rPr>
        <w:t>, JPS process monitoring, and Web UI-based cluster inspection.</w:t>
      </w:r>
    </w:p>
    <w:p>
      <w:pPr>
        <w:spacing w:before="40" w:after="80" w:line="276" w:lineRule="auto"/>
      </w:pPr>
      <w:r>
        <w:rPr>
          <w:rFonts w:ascii="Times New Roman" w:hAnsi="Times New Roman"/>
          <w:b/>
          <w:i w:val="0"/>
          <w:color w:val="141414"/>
          <w:sz w:val="22"/>
        </w:rPr>
        <w:t>Hadoop Streaming:</w:t>
      </w:r>
    </w:p>
    <w:p>
      <w:pPr>
        <w:spacing w:before="40" w:after="80" w:line="276" w:lineRule="auto"/>
      </w:pPr>
      <w:r>
        <w:rPr>
          <w:rFonts w:ascii="Times New Roman" w:hAnsi="Times New Roman"/>
          <w:i w:val="0"/>
          <w:color w:val="141414"/>
          <w:sz w:val="22"/>
        </w:rPr>
        <w:t xml:space="preserve">I understood how the Hadoop Streaming framework enables Python-based MapReduce processing through </w:t>
      </w:r>
      <w:r>
        <w:rPr>
          <w:rFonts w:ascii="Consolas" w:hAnsi="Consolas"/>
          <w:b w:val="0"/>
          <w:color w:val="B42828"/>
          <w:sz w:val="20"/>
        </w:rPr>
        <w:t>stdin</w:t>
      </w:r>
      <w:r>
        <w:rPr>
          <w:rFonts w:ascii="Times New Roman" w:hAnsi="Times New Roman"/>
          <w:i w:val="0"/>
          <w:color w:val="141414"/>
          <w:sz w:val="22"/>
        </w:rPr>
        <w:t>/</w:t>
      </w:r>
      <w:r>
        <w:rPr>
          <w:rFonts w:ascii="Consolas" w:hAnsi="Consolas"/>
          <w:b w:val="0"/>
          <w:color w:val="B42828"/>
          <w:sz w:val="20"/>
        </w:rPr>
        <w:t>stdout</w:t>
      </w:r>
      <w:r>
        <w:rPr>
          <w:rFonts w:ascii="Times New Roman" w:hAnsi="Times New Roman"/>
          <w:i w:val="0"/>
          <w:color w:val="141414"/>
          <w:sz w:val="22"/>
        </w:rPr>
        <w:t xml:space="preserve"> standard-stream communication, allowing polyglot programming within the Hadoop ecosystem without Java compilation.</w:t>
      </w:r>
    </w:p>
    <w:p>
      <w:pPr>
        <w:spacing w:before="40" w:after="80" w:line="276" w:lineRule="auto"/>
      </w:pPr>
      <w:r>
        <w:rPr>
          <w:rFonts w:ascii="Times New Roman" w:hAnsi="Times New Roman"/>
          <w:b/>
          <w:i w:val="0"/>
          <w:color w:val="141414"/>
          <w:sz w:val="22"/>
        </w:rPr>
        <w:t>Distributed Systems:</w:t>
      </w:r>
    </w:p>
    <w:p>
      <w:pPr>
        <w:spacing w:before="40" w:after="80" w:line="276" w:lineRule="auto"/>
      </w:pPr>
      <w:r>
        <w:rPr>
          <w:rFonts w:ascii="Times New Roman" w:hAnsi="Times New Roman"/>
          <w:i w:val="0"/>
          <w:color w:val="141414"/>
          <w:sz w:val="22"/>
        </w:rPr>
        <w:t>I gained practical experience with distributed system concepts including inter-node communication via passwordless SSH, hostname-based cluster topology, distributed file replication, and network partition considerations.</w:t>
      </w:r>
    </w:p>
    <w:p>
      <w:pPr>
        <w:spacing w:before="40" w:after="80" w:line="276" w:lineRule="auto"/>
      </w:pPr>
      <w:r>
        <w:rPr>
          <w:rFonts w:ascii="Times New Roman" w:hAnsi="Times New Roman"/>
          <w:b/>
          <w:i w:val="0"/>
          <w:color w:val="141414"/>
          <w:sz w:val="22"/>
        </w:rPr>
        <w:t>Testing and Quality Assurance:</w:t>
      </w:r>
    </w:p>
    <w:p>
      <w:pPr>
        <w:spacing w:before="40" w:after="80" w:line="276" w:lineRule="auto"/>
      </w:pPr>
      <w:r>
        <w:rPr>
          <w:rFonts w:ascii="Times New Roman" w:hAnsi="Times New Roman"/>
          <w:i w:val="0"/>
          <w:color w:val="141414"/>
          <w:sz w:val="22"/>
        </w:rPr>
        <w:t>I developed skills in multi-layered testing strategies: automated unit testing with pytest and mock frameworks, pipe-based integration testing of MapReduce logic without cluster infrastructure, end-to-end pipeline verification, and empirical scalability benchmarking with controlled dataset generation.</w:t>
      </w:r>
    </w:p>
    <w:p>
      <w:pPr>
        <w:spacing w:before="40" w:after="80" w:line="276" w:lineRule="auto"/>
      </w:pPr>
      <w:r>
        <w:rPr>
          <w:rFonts w:ascii="Times New Roman" w:hAnsi="Times New Roman"/>
          <w:b/>
          <w:i w:val="0"/>
          <w:color w:val="141414"/>
          <w:sz w:val="22"/>
        </w:rPr>
        <w:t>Shell Scripting and Automation:</w:t>
      </w:r>
    </w:p>
    <w:p>
      <w:pPr>
        <w:spacing w:before="40" w:after="80" w:line="276" w:lineRule="auto"/>
      </w:pPr>
      <w:r>
        <w:rPr>
          <w:rFonts w:ascii="Times New Roman" w:hAnsi="Times New Roman"/>
          <w:i w:val="0"/>
          <w:color w:val="141414"/>
          <w:sz w:val="22"/>
        </w:rPr>
        <w:t>I improved my bash scripting skills through developing and debugging cluster setup, lifecycle management, and monitoring scripts that automate complex multi-node deployment procedures.</w:t>
      </w:r>
    </w:p>
    <w:p>
      <w:pPr>
        <w:spacing w:before="40" w:after="80" w:line="276" w:lineRule="auto"/>
      </w:pPr>
      <w:r>
        <w:rPr>
          <w:rFonts w:ascii="Times New Roman" w:hAnsi="Times New Roman"/>
          <w:b/>
          <w:i w:val="0"/>
          <w:color w:val="141414"/>
          <w:sz w:val="22"/>
        </w:rPr>
        <w:t>Statistical Analysis:</w:t>
      </w:r>
    </w:p>
    <w:p>
      <w:pPr>
        <w:spacing w:before="40" w:after="80" w:line="276" w:lineRule="auto"/>
      </w:pPr>
      <w:r>
        <w:rPr>
          <w:rFonts w:ascii="Times New Roman" w:hAnsi="Times New Roman"/>
          <w:i w:val="0"/>
          <w:color w:val="141414"/>
          <w:sz w:val="22"/>
        </w:rPr>
        <w:t>I gained understanding of streaming aggregation algorithms that compute statistical summaries (average, minimum, maximum, sum, count) with constant memory complexity through key-transition detection.</w:t>
      </w:r>
    </w:p>
    <w:p>
      <w:pPr>
        <w:keepNext/>
        <w:spacing w:before="260" w:after="80"/>
      </w:pPr>
      <w:r>
        <w:rPr>
          <w:rFonts w:ascii="Times New Roman" w:hAnsi="Times New Roman"/>
          <w:b/>
          <w:i w:val="0"/>
          <w:color w:val="1F4E79"/>
          <w:sz w:val="27"/>
        </w:rPr>
        <w:t>5.4 Individual Reflection</w:t>
      </w:r>
    </w:p>
    <w:p>
      <w:pPr>
        <w:keepNext/>
        <w:spacing w:before="180" w:after="60"/>
      </w:pPr>
      <w:r>
        <w:rPr>
          <w:rFonts w:ascii="Times New Roman" w:hAnsi="Times New Roman"/>
          <w:b/>
          <w:i w:val="0"/>
          <w:color w:val="2E75B6"/>
          <w:sz w:val="24"/>
        </w:rPr>
        <w:t>Technical Learning</w:t>
      </w:r>
    </w:p>
    <w:p>
      <w:pPr>
        <w:spacing w:before="40" w:after="80" w:line="276" w:lineRule="auto"/>
      </w:pPr>
      <w:r>
        <w:rPr>
          <w:rFonts w:ascii="Times New Roman" w:hAnsi="Times New Roman"/>
          <w:i w:val="0"/>
          <w:color w:val="141414"/>
          <w:sz w:val="22"/>
        </w:rPr>
        <w:t>This project significantly deepened my understanding of distributed computing systems beyond theoretical classroom concepts. Configuring a real multi-node Hadoop cluster on cloud infrastructure exposed me to the practical complexities that textbooks often abstract away — issues like SSH key permission management, NameNode clusterID mismatches after reformatting, YARN container resource allocation tuning, and firewall rule design for multi-port distributed services. These experiences transformed my theoretical knowledge of Hadoop into practical operational competence.</w:t>
      </w:r>
    </w:p>
    <w:p>
      <w:pPr>
        <w:keepNext/>
        <w:spacing w:before="180" w:after="60"/>
      </w:pPr>
      <w:r>
        <w:rPr>
          <w:rFonts w:ascii="Times New Roman" w:hAnsi="Times New Roman"/>
          <w:b/>
          <w:i w:val="0"/>
          <w:color w:val="2E75B6"/>
          <w:sz w:val="24"/>
        </w:rPr>
        <w:t>Problem Solving</w:t>
      </w:r>
    </w:p>
    <w:p>
      <w:pPr>
        <w:spacing w:before="40" w:after="80" w:line="276" w:lineRule="auto"/>
      </w:pPr>
      <w:r>
        <w:rPr>
          <w:rFonts w:ascii="Times New Roman" w:hAnsi="Times New Roman"/>
          <w:i w:val="0"/>
          <w:color w:val="141414"/>
          <w:sz w:val="22"/>
        </w:rPr>
        <w:t xml:space="preserve">The deployment and testing phases required methodical troubleshooting of distributed system issues. When DataNodes failed to register after NameNode reformatting, I had to investigate the clusterID mismatch problem, understand HDFS's versioning mechanism, and determine the correct resolution (clearing stale DataNode version files). When Hadoop Streaming jobs failed to locate mapper files, I had to understand YARN's distributed file caching mechanism and the </w:t>
      </w:r>
      <w:r>
        <w:rPr>
          <w:rFonts w:ascii="Consolas" w:hAnsi="Consolas"/>
          <w:b w:val="0"/>
          <w:color w:val="B42828"/>
          <w:sz w:val="20"/>
        </w:rPr>
        <w:t>-files</w:t>
      </w:r>
      <w:r>
        <w:rPr>
          <w:rFonts w:ascii="Times New Roman" w:hAnsi="Times New Roman"/>
          <w:i w:val="0"/>
          <w:color w:val="141414"/>
          <w:sz w:val="22"/>
        </w:rPr>
        <w:t xml:space="preserve"> flag. Each problem required tracing the root cause across multiple logs on different nodes — a skill that is directly applicable to production system debugging.</w:t>
      </w:r>
    </w:p>
    <w:p>
      <w:pPr>
        <w:keepNext/>
        <w:spacing w:before="180" w:after="60"/>
      </w:pPr>
      <w:r>
        <w:rPr>
          <w:rFonts w:ascii="Times New Roman" w:hAnsi="Times New Roman"/>
          <w:b/>
          <w:i w:val="0"/>
          <w:color w:val="2E75B6"/>
          <w:sz w:val="24"/>
        </w:rPr>
        <w:t>Team Collaboration</w:t>
      </w:r>
    </w:p>
    <w:p>
      <w:pPr>
        <w:spacing w:before="40" w:after="80" w:line="276" w:lineRule="auto"/>
      </w:pPr>
      <w:r>
        <w:rPr>
          <w:rFonts w:ascii="Times New Roman" w:hAnsi="Times New Roman"/>
          <w:i w:val="0"/>
          <w:color w:val="141414"/>
          <w:sz w:val="22"/>
        </w:rPr>
        <w:t>My work as the infrastructure and testing lead required close coordination with team members developing the ingestion, MapReduce, and dashboard modules. I needed to understand their code's requirements (e.g., which HDFS directories the uploader expects, which ports the dashboard uses) to configure the cluster correctly. Conversely, they depended on my cluster being operational and correctly configured for their code to execute in a distributed environment. This interdependence taught me the importance of clear interface contracts and early integration testing in collaborative engineering projects.</w:t>
      </w:r>
    </w:p>
    <w:p>
      <w:pPr>
        <w:keepNext/>
        <w:spacing w:before="180" w:after="60"/>
      </w:pPr>
      <w:r>
        <w:rPr>
          <w:rFonts w:ascii="Times New Roman" w:hAnsi="Times New Roman"/>
          <w:b/>
          <w:i w:val="0"/>
          <w:color w:val="2E75B6"/>
          <w:sz w:val="24"/>
        </w:rPr>
        <w:t>Engineering Decision Making</w:t>
      </w:r>
    </w:p>
    <w:p>
      <w:pPr>
        <w:spacing w:before="40" w:after="80" w:line="276" w:lineRule="auto"/>
      </w:pPr>
      <w:r>
        <w:rPr>
          <w:rFonts w:ascii="Times New Roman" w:hAnsi="Times New Roman"/>
          <w:i w:val="0"/>
          <w:color w:val="141414"/>
          <w:sz w:val="22"/>
        </w:rPr>
        <w:t xml:space="preserve">I contributed to several architectural decisions that affected the entire project. Choosing a replication factor of 2 instead of the Hadoop default of 3 was driven by the constraint of having only 2 DataNodes — a decision that required understanding HDFS's replication placement policy. Selecting the </w:t>
      </w:r>
      <w:r>
        <w:rPr>
          <w:rFonts w:ascii="Consolas" w:hAnsi="Consolas"/>
          <w:b w:val="0"/>
          <w:color w:val="B42828"/>
          <w:sz w:val="20"/>
        </w:rPr>
        <w:t>e2-standard-2</w:t>
      </w:r>
      <w:r>
        <w:rPr>
          <w:rFonts w:ascii="Times New Roman" w:hAnsi="Times New Roman"/>
          <w:i w:val="0"/>
          <w:color w:val="141414"/>
          <w:sz w:val="22"/>
        </w:rPr>
        <w:t xml:space="preserve"> machine type balanced cost with performance requirements. Designing the firewall rules required balancing security (restricting access) with functionality (exposing monitoring interfaces). Each decision involved evaluating trade-offs against project constraints.</w:t>
      </w:r>
    </w:p>
    <w:p>
      <w:pPr>
        <w:keepNext/>
        <w:spacing w:before="180" w:after="60"/>
      </w:pPr>
      <w:r>
        <w:rPr>
          <w:rFonts w:ascii="Times New Roman" w:hAnsi="Times New Roman"/>
          <w:b/>
          <w:i w:val="0"/>
          <w:color w:val="2E75B6"/>
          <w:sz w:val="24"/>
        </w:rPr>
        <w:t>Testing</w:t>
      </w:r>
    </w:p>
    <w:p>
      <w:pPr>
        <w:spacing w:before="40" w:after="80" w:line="276" w:lineRule="auto"/>
      </w:pPr>
      <w:r>
        <w:rPr>
          <w:rFonts w:ascii="Times New Roman" w:hAnsi="Times New Roman"/>
          <w:i w:val="0"/>
          <w:color w:val="141414"/>
          <w:sz w:val="22"/>
        </w:rPr>
        <w:t>The comprehensive testing experience was one of the most valuable aspects of my contribution. I learned that automated unit tests provide rapid feedback on individual component correctness, but pipe-based integration tests and end-to-end orchestrator tests are essential for catching integration issues that unit tests cannot detect. The scalability benchmarking taught me the importance of systematic performance evaluation under controlled conditions, including the insight that small datasets may not reveal scalability benefits due to framework overhead dominating execution time.</w:t>
      </w:r>
    </w:p>
    <w:p>
      <w:pPr>
        <w:keepNext/>
        <w:spacing w:before="180" w:after="60"/>
      </w:pPr>
      <w:r>
        <w:rPr>
          <w:rFonts w:ascii="Times New Roman" w:hAnsi="Times New Roman"/>
          <w:b/>
          <w:i w:val="0"/>
          <w:color w:val="2E75B6"/>
          <w:sz w:val="24"/>
        </w:rPr>
        <w:t>Limitations</w:t>
      </w:r>
    </w:p>
    <w:p>
      <w:pPr>
        <w:spacing w:before="40" w:after="80" w:line="276" w:lineRule="auto"/>
      </w:pPr>
      <w:r>
        <w:rPr>
          <w:rFonts w:ascii="Times New Roman" w:hAnsi="Times New Roman"/>
          <w:i w:val="0"/>
          <w:color w:val="141414"/>
          <w:sz w:val="22"/>
        </w:rPr>
        <w:t>In retrospect, I would improve several aspects of my contribution: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 xml:space="preserve">I would implement infrastructure-as-code (e.g., Terraform) for the GCP provisioning instead of manual </w:t>
      </w:r>
      <w:r>
        <w:rPr>
          <w:rFonts w:ascii="Consolas" w:hAnsi="Consolas"/>
          <w:b w:val="0"/>
          <w:color w:val="B42828"/>
          <w:sz w:val="20"/>
        </w:rPr>
        <w:t>gcloud</w:t>
      </w:r>
      <w:r>
        <w:rPr>
          <w:rFonts w:ascii="Times New Roman" w:hAnsi="Times New Roman"/>
          <w:i w:val="0"/>
          <w:color w:val="141414"/>
          <w:sz w:val="22"/>
        </w:rPr>
        <w:t xml:space="preserve"> commands, enabling fully reproducible cluster deployment.</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I would add automated cluster health monitoring as a recurring scheduled task rather than manual script execution.</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I would implement log aggregation from all cluster nodes to a central location for easier debugging.</w:t>
      </w:r>
    </w:p>
    <w:p>
      <w:pPr>
        <w:spacing w:before="20" w:after="40" w:line="269" w:lineRule="auto"/>
        <w:ind w:left="360"/>
      </w:pPr>
      <w:r>
        <w:rPr>
          <w:rFonts w:ascii="Times New Roman" w:hAnsi="Times New Roman"/>
          <w:b/>
          <w:color w:val="1F4E79"/>
          <w:sz w:val="20"/>
        </w:rPr>
        <w:t xml:space="preserve">•  </w:t>
      </w:r>
      <w:r>
        <w:rPr>
          <w:rFonts w:ascii="Times New Roman" w:hAnsi="Times New Roman"/>
          <w:i w:val="0"/>
          <w:color w:val="141414"/>
          <w:sz w:val="22"/>
        </w:rPr>
        <w:t>I would explore Hadoop HA NameNode configuration to eliminate the single point of failure.</w:t>
      </w:r>
    </w:p>
    <w:p>
      <w:pPr>
        <w:keepNext/>
        <w:spacing w:before="180" w:after="60"/>
      </w:pPr>
      <w:r>
        <w:rPr>
          <w:rFonts w:ascii="Times New Roman" w:hAnsi="Times New Roman"/>
          <w:b/>
          <w:i w:val="0"/>
          <w:color w:val="2E75B6"/>
          <w:sz w:val="24"/>
        </w:rPr>
        <w:t>Professional Development</w:t>
      </w:r>
    </w:p>
    <w:p>
      <w:pPr>
        <w:spacing w:before="40" w:after="80" w:line="276" w:lineRule="auto"/>
      </w:pPr>
      <w:r>
        <w:rPr>
          <w:rFonts w:ascii="Times New Roman" w:hAnsi="Times New Roman"/>
          <w:i w:val="0"/>
          <w:color w:val="141414"/>
          <w:sz w:val="22"/>
        </w:rPr>
        <w:t>This project has prepared me for professional work in cloud infrastructure, DevOps, and big-data engineering roles. The skills I developed — cloud VM provisioning, distributed system configuration, network security design, automated deployment scripting, comprehensive testing strategies, and performance benchmarking — are directly applicable to industry positions involving cloud platform management, Hadoop/Spark cluster administration, and distributed data-pipeline engineering. The experience of working within a multi-person project team with clear role delineation mirrors real-world software engineering practices.</w:t>
      </w:r>
    </w:p>
    <w:p>
      <w:r>
        <w:br w:type="page"/>
      </w:r>
    </w:p>
    <w:p>
      <w:pPr>
        <w:keepNext/>
        <w:spacing w:before="320" w:after="120"/>
      </w:pPr>
      <w:r>
        <w:rPr>
          <w:rFonts w:ascii="Times New Roman" w:hAnsi="Times New Roman"/>
          <w:b/>
          <w:i w:val="0"/>
          <w:color w:val="002060"/>
          <w:sz w:val="34"/>
        </w:rPr>
        <w:t>REFERENCES</w:t>
      </w:r>
    </w:p>
    <w:p>
      <w:pPr>
        <w:spacing w:before="20" w:after="40" w:line="269" w:lineRule="auto"/>
        <w:ind w:left="360"/>
      </w:pPr>
      <w:r>
        <w:rPr>
          <w:rFonts w:ascii="Times New Roman" w:hAnsi="Times New Roman"/>
          <w:b/>
          <w:color w:val="1F4E79"/>
          <w:sz w:val="21"/>
        </w:rPr>
        <w:t xml:space="preserve">1.  </w:t>
      </w:r>
      <w:r>
        <w:rPr>
          <w:rFonts w:ascii="Times New Roman" w:hAnsi="Times New Roman"/>
          <w:i w:val="0"/>
          <w:color w:val="141414"/>
          <w:sz w:val="22"/>
        </w:rPr>
        <w:t xml:space="preserve">Apache Software Foundation. (2023). </w:t>
      </w:r>
      <w:r>
        <w:rPr>
          <w:rFonts w:ascii="Times New Roman" w:hAnsi="Times New Roman"/>
          <w:i/>
          <w:color w:val="141414"/>
          <w:sz w:val="22"/>
        </w:rPr>
        <w:t>Apache Hadoop 3.3.6 Documentation</w:t>
      </w:r>
      <w:r>
        <w:rPr>
          <w:rFonts w:ascii="Times New Roman" w:hAnsi="Times New Roman"/>
          <w:i w:val="0"/>
          <w:color w:val="141414"/>
          <w:sz w:val="22"/>
        </w:rPr>
        <w:t>. https://hadoop.apache.org/docs/r3.3.6/</w:t>
      </w:r>
    </w:p>
    <w:p>
      <w:pPr>
        <w:spacing w:before="20" w:after="40" w:line="269" w:lineRule="auto"/>
        <w:ind w:left="360"/>
      </w:pPr>
      <w:r>
        <w:rPr>
          <w:rFonts w:ascii="Times New Roman" w:hAnsi="Times New Roman"/>
          <w:b/>
          <w:color w:val="1F4E79"/>
          <w:sz w:val="21"/>
        </w:rPr>
        <w:t xml:space="preserve">2.  </w:t>
      </w:r>
      <w:r>
        <w:rPr>
          <w:rFonts w:ascii="Times New Roman" w:hAnsi="Times New Roman"/>
          <w:i w:val="0"/>
          <w:color w:val="141414"/>
          <w:sz w:val="22"/>
        </w:rPr>
        <w:t xml:space="preserve">Apache Software Foundation. (2023). </w:t>
      </w:r>
      <w:r>
        <w:rPr>
          <w:rFonts w:ascii="Times New Roman" w:hAnsi="Times New Roman"/>
          <w:i/>
          <w:color w:val="141414"/>
          <w:sz w:val="22"/>
        </w:rPr>
        <w:t>Hadoop Streaming</w:t>
      </w:r>
      <w:r>
        <w:rPr>
          <w:rFonts w:ascii="Times New Roman" w:hAnsi="Times New Roman"/>
          <w:i w:val="0"/>
          <w:color w:val="141414"/>
          <w:sz w:val="22"/>
        </w:rPr>
        <w:t>. https://hadoop.apache.org/docs/r3.3.6/hadoop-streaming/HadoopStreaming.html</w:t>
      </w:r>
    </w:p>
    <w:p>
      <w:pPr>
        <w:spacing w:before="20" w:after="40" w:line="269" w:lineRule="auto"/>
        <w:ind w:left="360"/>
      </w:pPr>
      <w:r>
        <w:rPr>
          <w:rFonts w:ascii="Times New Roman" w:hAnsi="Times New Roman"/>
          <w:b/>
          <w:color w:val="1F4E79"/>
          <w:sz w:val="21"/>
        </w:rPr>
        <w:t xml:space="preserve">3.  </w:t>
      </w:r>
      <w:r>
        <w:rPr>
          <w:rFonts w:ascii="Times New Roman" w:hAnsi="Times New Roman"/>
          <w:i w:val="0"/>
          <w:color w:val="141414"/>
          <w:sz w:val="22"/>
        </w:rPr>
        <w:t xml:space="preserve">Apache Software Foundation. (2023). </w:t>
      </w:r>
      <w:r>
        <w:rPr>
          <w:rFonts w:ascii="Times New Roman" w:hAnsi="Times New Roman"/>
          <w:i/>
          <w:color w:val="141414"/>
          <w:sz w:val="22"/>
        </w:rPr>
        <w:t>HDFS Architecture Guide</w:t>
      </w:r>
      <w:r>
        <w:rPr>
          <w:rFonts w:ascii="Times New Roman" w:hAnsi="Times New Roman"/>
          <w:i w:val="0"/>
          <w:color w:val="141414"/>
          <w:sz w:val="22"/>
        </w:rPr>
        <w:t>. https://hadoop.apache.org/docs/r3.3.6/hadoop-project-dist/hadoop-hdfs/HdfsDesign.html</w:t>
      </w:r>
    </w:p>
    <w:p>
      <w:pPr>
        <w:spacing w:before="20" w:after="40" w:line="269" w:lineRule="auto"/>
        <w:ind w:left="360"/>
      </w:pPr>
      <w:r>
        <w:rPr>
          <w:rFonts w:ascii="Times New Roman" w:hAnsi="Times New Roman"/>
          <w:b/>
          <w:color w:val="1F4E79"/>
          <w:sz w:val="21"/>
        </w:rPr>
        <w:t xml:space="preserve">4.  </w:t>
      </w:r>
      <w:r>
        <w:rPr>
          <w:rFonts w:ascii="Times New Roman" w:hAnsi="Times New Roman"/>
          <w:i w:val="0"/>
          <w:color w:val="141414"/>
          <w:sz w:val="22"/>
        </w:rPr>
        <w:t xml:space="preserve">Apache Software Foundation. (2023). </w:t>
      </w:r>
      <w:r>
        <w:rPr>
          <w:rFonts w:ascii="Times New Roman" w:hAnsi="Times New Roman"/>
          <w:i/>
          <w:color w:val="141414"/>
          <w:sz w:val="22"/>
        </w:rPr>
        <w:t>YARN Architecture</w:t>
      </w:r>
      <w:r>
        <w:rPr>
          <w:rFonts w:ascii="Times New Roman" w:hAnsi="Times New Roman"/>
          <w:i w:val="0"/>
          <w:color w:val="141414"/>
          <w:sz w:val="22"/>
        </w:rPr>
        <w:t>. https://hadoop.apache.org/docs/r3.3.6/hadoop-yarn/hadoop-yarn-site/YARN.html</w:t>
      </w:r>
    </w:p>
    <w:p>
      <w:pPr>
        <w:spacing w:before="20" w:after="40" w:line="269" w:lineRule="auto"/>
        <w:ind w:left="360"/>
      </w:pPr>
      <w:r>
        <w:rPr>
          <w:rFonts w:ascii="Times New Roman" w:hAnsi="Times New Roman"/>
          <w:b/>
          <w:color w:val="1F4E79"/>
          <w:sz w:val="21"/>
        </w:rPr>
        <w:t xml:space="preserve">5.  </w:t>
      </w:r>
      <w:r>
        <w:rPr>
          <w:rFonts w:ascii="Times New Roman" w:hAnsi="Times New Roman"/>
          <w:i w:val="0"/>
          <w:color w:val="141414"/>
          <w:sz w:val="22"/>
        </w:rPr>
        <w:t xml:space="preserve">White, T. (2015). </w:t>
      </w:r>
      <w:r>
        <w:rPr>
          <w:rFonts w:ascii="Times New Roman" w:hAnsi="Times New Roman"/>
          <w:i/>
          <w:color w:val="141414"/>
          <w:sz w:val="22"/>
        </w:rPr>
        <w:t>Hadoop: The Definitive Guide</w:t>
      </w:r>
      <w:r>
        <w:rPr>
          <w:rFonts w:ascii="Times New Roman" w:hAnsi="Times New Roman"/>
          <w:i w:val="0"/>
          <w:color w:val="141414"/>
          <w:sz w:val="22"/>
        </w:rPr>
        <w:t xml:space="preserve"> (4th ed.). O'Reilly Media.</w:t>
      </w:r>
    </w:p>
    <w:p>
      <w:pPr>
        <w:spacing w:before="20" w:after="40" w:line="269" w:lineRule="auto"/>
        <w:ind w:left="360"/>
      </w:pPr>
      <w:r>
        <w:rPr>
          <w:rFonts w:ascii="Times New Roman" w:hAnsi="Times New Roman"/>
          <w:b/>
          <w:color w:val="1F4E79"/>
          <w:sz w:val="21"/>
        </w:rPr>
        <w:t xml:space="preserve">6.  </w:t>
      </w:r>
      <w:r>
        <w:rPr>
          <w:rFonts w:ascii="Times New Roman" w:hAnsi="Times New Roman"/>
          <w:i w:val="0"/>
          <w:color w:val="141414"/>
          <w:sz w:val="22"/>
        </w:rPr>
        <w:t xml:space="preserve">Dean, J., &amp; Ghemawat, S. (2008). MapReduce: Simplified Data Processing on Large Clusters. </w:t>
      </w:r>
      <w:r>
        <w:rPr>
          <w:rFonts w:ascii="Times New Roman" w:hAnsi="Times New Roman"/>
          <w:i/>
          <w:color w:val="141414"/>
          <w:sz w:val="22"/>
        </w:rPr>
        <w:t>Communications of the ACM</w:t>
      </w:r>
      <w:r>
        <w:rPr>
          <w:rFonts w:ascii="Times New Roman" w:hAnsi="Times New Roman"/>
          <w:i w:val="0"/>
          <w:color w:val="141414"/>
          <w:sz w:val="22"/>
        </w:rPr>
        <w:t>, 51(1), 107–113.</w:t>
      </w:r>
    </w:p>
    <w:p>
      <w:pPr>
        <w:spacing w:before="20" w:after="40" w:line="269" w:lineRule="auto"/>
        <w:ind w:left="360"/>
      </w:pPr>
      <w:r>
        <w:rPr>
          <w:rFonts w:ascii="Times New Roman" w:hAnsi="Times New Roman"/>
          <w:b/>
          <w:color w:val="1F4E79"/>
          <w:sz w:val="21"/>
        </w:rPr>
        <w:t xml:space="preserve">7.  </w:t>
      </w:r>
      <w:r>
        <w:rPr>
          <w:rFonts w:ascii="Times New Roman" w:hAnsi="Times New Roman"/>
          <w:i w:val="0"/>
          <w:color w:val="141414"/>
          <w:sz w:val="22"/>
        </w:rPr>
        <w:t xml:space="preserve">Shvachko, K., Kuang, H., Radia, S., &amp; Chansler, R. (2010). The Hadoop Distributed File System. </w:t>
      </w:r>
      <w:r>
        <w:rPr>
          <w:rFonts w:ascii="Times New Roman" w:hAnsi="Times New Roman"/>
          <w:i/>
          <w:color w:val="141414"/>
          <w:sz w:val="22"/>
        </w:rPr>
        <w:t>Proceedings of the 2010 IEEE 26th Symposium on Mass Storage Systems and Technologies (MSST)</w:t>
      </w:r>
      <w:r>
        <w:rPr>
          <w:rFonts w:ascii="Times New Roman" w:hAnsi="Times New Roman"/>
          <w:i w:val="0"/>
          <w:color w:val="141414"/>
          <w:sz w:val="22"/>
        </w:rPr>
        <w:t>, 1–10.</w:t>
      </w:r>
    </w:p>
    <w:p>
      <w:pPr>
        <w:spacing w:before="20" w:after="40" w:line="269" w:lineRule="auto"/>
        <w:ind w:left="360"/>
      </w:pPr>
      <w:r>
        <w:rPr>
          <w:rFonts w:ascii="Times New Roman" w:hAnsi="Times New Roman"/>
          <w:b/>
          <w:color w:val="1F4E79"/>
          <w:sz w:val="21"/>
        </w:rPr>
        <w:t xml:space="preserve">8.  </w:t>
      </w:r>
      <w:r>
        <w:rPr>
          <w:rFonts w:ascii="Times New Roman" w:hAnsi="Times New Roman"/>
          <w:i w:val="0"/>
          <w:color w:val="141414"/>
          <w:sz w:val="22"/>
        </w:rPr>
        <w:t xml:space="preserve">Google Cloud. (2024). </w:t>
      </w:r>
      <w:r>
        <w:rPr>
          <w:rFonts w:ascii="Times New Roman" w:hAnsi="Times New Roman"/>
          <w:i/>
          <w:color w:val="141414"/>
          <w:sz w:val="22"/>
        </w:rPr>
        <w:t>Compute Engine Documentation</w:t>
      </w:r>
      <w:r>
        <w:rPr>
          <w:rFonts w:ascii="Times New Roman" w:hAnsi="Times New Roman"/>
          <w:i w:val="0"/>
          <w:color w:val="141414"/>
          <w:sz w:val="22"/>
        </w:rPr>
        <w:t>. https://cloud.google.com/compute/docs</w:t>
      </w:r>
    </w:p>
    <w:p>
      <w:pPr>
        <w:spacing w:before="20" w:after="40" w:line="269" w:lineRule="auto"/>
        <w:ind w:left="360"/>
      </w:pPr>
      <w:r>
        <w:rPr>
          <w:rFonts w:ascii="Times New Roman" w:hAnsi="Times New Roman"/>
          <w:b/>
          <w:color w:val="1F4E79"/>
          <w:sz w:val="21"/>
        </w:rPr>
        <w:t xml:space="preserve">9.  </w:t>
      </w:r>
      <w:r>
        <w:rPr>
          <w:rFonts w:ascii="Times New Roman" w:hAnsi="Times New Roman"/>
          <w:i w:val="0"/>
          <w:color w:val="141414"/>
          <w:sz w:val="22"/>
        </w:rPr>
        <w:t xml:space="preserve">Google Cloud. (2024). </w:t>
      </w:r>
      <w:r>
        <w:rPr>
          <w:rFonts w:ascii="Times New Roman" w:hAnsi="Times New Roman"/>
          <w:i/>
          <w:color w:val="141414"/>
          <w:sz w:val="22"/>
        </w:rPr>
        <w:t>VPC Firewall Rules Overview</w:t>
      </w:r>
      <w:r>
        <w:rPr>
          <w:rFonts w:ascii="Times New Roman" w:hAnsi="Times New Roman"/>
          <w:i w:val="0"/>
          <w:color w:val="141414"/>
          <w:sz w:val="22"/>
        </w:rPr>
        <w:t>. https://cloud.google.com/vpc/docs/firewalls</w:t>
      </w:r>
    </w:p>
    <w:p>
      <w:pPr>
        <w:spacing w:before="20" w:after="40" w:line="269" w:lineRule="auto"/>
        <w:ind w:left="360"/>
      </w:pPr>
      <w:r>
        <w:rPr>
          <w:rFonts w:ascii="Times New Roman" w:hAnsi="Times New Roman"/>
          <w:b/>
          <w:color w:val="1F4E79"/>
          <w:sz w:val="21"/>
        </w:rPr>
        <w:t xml:space="preserve">10.  </w:t>
      </w:r>
      <w:r>
        <w:rPr>
          <w:rFonts w:ascii="Times New Roman" w:hAnsi="Times New Roman"/>
          <w:i w:val="0"/>
          <w:color w:val="141414"/>
          <w:sz w:val="22"/>
        </w:rPr>
        <w:t xml:space="preserve">OpenWeatherMap. (2024). </w:t>
      </w:r>
      <w:r>
        <w:rPr>
          <w:rFonts w:ascii="Times New Roman" w:hAnsi="Times New Roman"/>
          <w:i/>
          <w:color w:val="141414"/>
          <w:sz w:val="22"/>
        </w:rPr>
        <w:t>Current Weather Data API</w:t>
      </w:r>
      <w:r>
        <w:rPr>
          <w:rFonts w:ascii="Times New Roman" w:hAnsi="Times New Roman"/>
          <w:i w:val="0"/>
          <w:color w:val="141414"/>
          <w:sz w:val="22"/>
        </w:rPr>
        <w:t>. https://openweathermap.org/current</w:t>
      </w:r>
    </w:p>
    <w:p>
      <w:pPr>
        <w:spacing w:before="20" w:after="40" w:line="269" w:lineRule="auto"/>
        <w:ind w:left="360"/>
      </w:pPr>
      <w:r>
        <w:rPr>
          <w:rFonts w:ascii="Times New Roman" w:hAnsi="Times New Roman"/>
          <w:b/>
          <w:color w:val="1F4E79"/>
          <w:sz w:val="21"/>
        </w:rPr>
        <w:t xml:space="preserve">11.  </w:t>
      </w:r>
      <w:r>
        <w:rPr>
          <w:rFonts w:ascii="Times New Roman" w:hAnsi="Times New Roman"/>
          <w:i w:val="0"/>
          <w:color w:val="141414"/>
          <w:sz w:val="22"/>
        </w:rPr>
        <w:t xml:space="preserve">Streamlit Inc. (2024). </w:t>
      </w:r>
      <w:r>
        <w:rPr>
          <w:rFonts w:ascii="Times New Roman" w:hAnsi="Times New Roman"/>
          <w:i/>
          <w:color w:val="141414"/>
          <w:sz w:val="22"/>
        </w:rPr>
        <w:t>Streamlit Documentation</w:t>
      </w:r>
      <w:r>
        <w:rPr>
          <w:rFonts w:ascii="Times New Roman" w:hAnsi="Times New Roman"/>
          <w:i w:val="0"/>
          <w:color w:val="141414"/>
          <w:sz w:val="22"/>
        </w:rPr>
        <w:t>. https://docs.streamlit.io/</w:t>
      </w:r>
    </w:p>
    <w:p>
      <w:pPr>
        <w:spacing w:before="20" w:after="40" w:line="269" w:lineRule="auto"/>
        <w:ind w:left="360"/>
      </w:pPr>
      <w:r>
        <w:rPr>
          <w:rFonts w:ascii="Times New Roman" w:hAnsi="Times New Roman"/>
          <w:b/>
          <w:color w:val="1F4E79"/>
          <w:sz w:val="21"/>
        </w:rPr>
        <w:t xml:space="preserve">12.  </w:t>
      </w:r>
      <w:r>
        <w:rPr>
          <w:rFonts w:ascii="Times New Roman" w:hAnsi="Times New Roman"/>
          <w:i w:val="0"/>
          <w:color w:val="141414"/>
          <w:sz w:val="22"/>
        </w:rPr>
        <w:t xml:space="preserve">Plotly Technologies Inc. (2024). </w:t>
      </w:r>
      <w:r>
        <w:rPr>
          <w:rFonts w:ascii="Times New Roman" w:hAnsi="Times New Roman"/>
          <w:i/>
          <w:color w:val="141414"/>
          <w:sz w:val="22"/>
        </w:rPr>
        <w:t>Plotly Python Open Source Graphing Library</w:t>
      </w:r>
      <w:r>
        <w:rPr>
          <w:rFonts w:ascii="Times New Roman" w:hAnsi="Times New Roman"/>
          <w:i w:val="0"/>
          <w:color w:val="141414"/>
          <w:sz w:val="22"/>
        </w:rPr>
        <w:t>. https://plotly.com/python/</w:t>
      </w:r>
    </w:p>
    <w:p>
      <w:pPr>
        <w:spacing w:before="20" w:after="40" w:line="269" w:lineRule="auto"/>
        <w:ind w:left="360"/>
      </w:pPr>
      <w:r>
        <w:rPr>
          <w:rFonts w:ascii="Times New Roman" w:hAnsi="Times New Roman"/>
          <w:b/>
          <w:color w:val="1F4E79"/>
          <w:sz w:val="21"/>
        </w:rPr>
        <w:t xml:space="preserve">13.  </w:t>
      </w:r>
      <w:r>
        <w:rPr>
          <w:rFonts w:ascii="Times New Roman" w:hAnsi="Times New Roman"/>
          <w:i w:val="0"/>
          <w:color w:val="141414"/>
          <w:sz w:val="22"/>
        </w:rPr>
        <w:t xml:space="preserve">McKinney, W. (2017). </w:t>
      </w:r>
      <w:r>
        <w:rPr>
          <w:rFonts w:ascii="Times New Roman" w:hAnsi="Times New Roman"/>
          <w:i/>
          <w:color w:val="141414"/>
          <w:sz w:val="22"/>
        </w:rPr>
        <w:t>Python for Data Analysis</w:t>
      </w:r>
      <w:r>
        <w:rPr>
          <w:rFonts w:ascii="Times New Roman" w:hAnsi="Times New Roman"/>
          <w:i w:val="0"/>
          <w:color w:val="141414"/>
          <w:sz w:val="22"/>
        </w:rPr>
        <w:t xml:space="preserve"> (2nd ed.). O'Reilly Media.</w:t>
      </w:r>
    </w:p>
    <w:p>
      <w:pPr>
        <w:spacing w:before="20" w:after="40" w:line="269" w:lineRule="auto"/>
        <w:ind w:left="360"/>
      </w:pPr>
      <w:r>
        <w:rPr>
          <w:rFonts w:ascii="Times New Roman" w:hAnsi="Times New Roman"/>
          <w:b/>
          <w:color w:val="1F4E79"/>
          <w:sz w:val="21"/>
        </w:rPr>
        <w:t xml:space="preserve">14.  </w:t>
      </w:r>
      <w:r>
        <w:rPr>
          <w:rFonts w:ascii="Times New Roman" w:hAnsi="Times New Roman"/>
          <w:i w:val="0"/>
          <w:color w:val="141414"/>
          <w:sz w:val="22"/>
        </w:rPr>
        <w:t xml:space="preserve">pytest Development Team. (2024). </w:t>
      </w:r>
      <w:r>
        <w:rPr>
          <w:rFonts w:ascii="Times New Roman" w:hAnsi="Times New Roman"/>
          <w:i/>
          <w:color w:val="141414"/>
          <w:sz w:val="22"/>
        </w:rPr>
        <w:t>pytest Documentation</w:t>
      </w:r>
      <w:r>
        <w:rPr>
          <w:rFonts w:ascii="Times New Roman" w:hAnsi="Times New Roman"/>
          <w:i w:val="0"/>
          <w:color w:val="141414"/>
          <w:sz w:val="22"/>
        </w:rPr>
        <w:t>. https://docs.pytest.org/</w:t>
      </w:r>
    </w:p>
    <w:p>
      <w:r>
        <w:br w:type="page"/>
      </w:r>
    </w:p>
    <w:p>
      <w:pPr>
        <w:keepNext/>
        <w:spacing w:before="320" w:after="120"/>
      </w:pPr>
      <w:r>
        <w:rPr>
          <w:rFonts w:ascii="Times New Roman" w:hAnsi="Times New Roman"/>
          <w:b/>
          <w:i w:val="0"/>
          <w:color w:val="002060"/>
          <w:sz w:val="34"/>
        </w:rPr>
        <w:t>APPENDICES</w:t>
      </w:r>
    </w:p>
    <w:p>
      <w:pPr>
        <w:keepNext/>
        <w:spacing w:before="260" w:after="80"/>
      </w:pPr>
      <w:r>
        <w:rPr>
          <w:rFonts w:ascii="Times New Roman" w:hAnsi="Times New Roman"/>
          <w:b/>
          <w:i w:val="0"/>
          <w:color w:val="1F4E79"/>
          <w:sz w:val="27"/>
        </w:rPr>
        <w:t>Appendix A – System Architecture Diagram</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 xml:space="preserve">                  +----------------------------------------------+</w:t>
              <w:br/>
              <w:t xml:space="preserve">                  |  Weather API / Real-Time Weather Generator   |</w:t>
              <w:br/>
              <w:t xml:space="preserve">                  +----------------------+-----------------------+</w:t>
              <w:br/>
              <w:t xml:space="preserve">                                         |</w:t>
              <w:br/>
              <w:t xml:space="preserve">                                         v</w:t>
              <w:br/>
              <w:t xml:space="preserve">                  +----------------------------------------------+</w:t>
              <w:br/>
              <w:t xml:space="preserve">                  |           Python Ingestion &amp; Validator       |</w:t>
              <w:br/>
              <w:t xml:space="preserve">                  |  - Schema &amp; Range Validation                 |</w:t>
              <w:br/>
              <w:t xml:space="preserve">                  |  - Malformed Record Quarantine               |</w:t>
              <w:br/>
              <w:t xml:space="preserve">                  |  - Buffered Micro-batching                   |</w:t>
              <w:br/>
              <w:t xml:space="preserve">                  +----------------------+-----------------------+</w:t>
              <w:br/>
              <w:t xml:space="preserve">                                         |</w:t>
              <w:br/>
              <w:t xml:space="preserve">                                         v</w:t>
              <w:br/>
              <w:t xml:space="preserve">                  +----------------------------------------------+</w:t>
              <w:br/>
              <w:t xml:space="preserve">                  |               HDFS Storage Root              |</w:t>
              <w:br/>
              <w:t xml:space="preserve">                  |   /weather/raw/YYYY/MM/DD/part-*.csv         |</w:t>
              <w:br/>
              <w:t xml:space="preserve">                  +----------------------+-----------------------+</w:t>
              <w:br/>
              <w:t xml:space="preserve">                                         |</w:t>
              <w:br/>
              <w:t xml:space="preserve">                                         v</w:t>
              <w:br/>
              <w:t xml:space="preserve">                  +----------------------------------------------+</w:t>
              <w:br/>
              <w:t xml:space="preserve">                  |          Hadoop Streaming Execution          |</w:t>
              <w:br/>
              <w:t xml:space="preserve">                  |   - Python Mappers (City Partitioning)       |</w:t>
              <w:br/>
              <w:t xml:space="preserve">                  |   - YARN Shuffle &amp; Sort Engine               |</w:t>
              <w:br/>
              <w:t xml:space="preserve">                  |   - Python Reducers (Statistical Analytics)  |</w:t>
              <w:br/>
              <w:t xml:space="preserve">                  +----------------------+-----------------------+</w:t>
              <w:br/>
              <w:t xml:space="preserve">                                         |</w:t>
              <w:br/>
              <w:t xml:space="preserve">                                         v</w:t>
              <w:br/>
              <w:t xml:space="preserve">                  +----------------------------------------------+</w:t>
              <w:br/>
              <w:t xml:space="preserve">                  |          Processed Analytics Output          |</w:t>
              <w:br/>
              <w:t xml:space="preserve">                  |   /weather/output/analytics_summary.csv      |</w:t>
              <w:br/>
              <w:t xml:space="preserve">                  |   /weather/output/anomalies.csv              |</w:t>
              <w:br/>
              <w:t xml:space="preserve">                  +----------------------+-----------------------+</w:t>
              <w:br/>
              <w:t xml:space="preserve">                                         |</w:t>
              <w:br/>
              <w:t xml:space="preserve">                                         v</w:t>
              <w:br/>
              <w:t xml:space="preserve">                  +----------------------------------------------+</w:t>
              <w:br/>
              <w:t xml:space="preserve">                  |        Streamlit Interactive Dashboard       |</w:t>
              <w:br/>
              <w:t xml:space="preserve">                  |   - Geospatial &amp; City Comparisons            |</w:t>
              <w:br/>
              <w:t xml:space="preserve">                  |   - Diurnal Trends &amp; Anomaly Alerts          |</w:t>
              <w:br/>
              <w:t xml:space="preserve">                  |   - Dynamic Refresh Engine                   |</w:t>
              <w:br/>
              <w:t xml:space="preserve">                  +----------------------------------------------+</w:t>
            </w:r>
          </w:p>
        </w:tc>
      </w:tr>
    </w:tbl>
    <w:p>
      <w:pPr>
        <w:spacing w:before="0" w:after="80"/>
      </w:pPr>
    </w:p>
    <w:p>
      <w:pPr>
        <w:spacing w:before="40" w:after="80" w:line="276" w:lineRule="auto"/>
      </w:pPr>
      <w:r>
        <w:rPr>
          <w:rFonts w:ascii="Times New Roman" w:hAnsi="Times New Roman"/>
          <w:i/>
          <w:color w:val="141414"/>
          <w:sz w:val="22"/>
        </w:rPr>
        <w:t>Figure A.1: Complete System Architecture</w:t>
      </w:r>
    </w:p>
    <w:p>
      <w:pPr>
        <w:keepNext/>
        <w:spacing w:before="260" w:after="80"/>
      </w:pPr>
      <w:r>
        <w:rPr>
          <w:rFonts w:ascii="Times New Roman" w:hAnsi="Times New Roman"/>
          <w:b/>
          <w:i w:val="0"/>
          <w:color w:val="1F4E79"/>
          <w:sz w:val="27"/>
        </w:rPr>
        <w:t>Appendix B – Cloud Cluster Topology</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 xml:space="preserve">                       +-------------------------------+</w:t>
              <w:br/>
              <w:t xml:space="preserve">                       |         HADOOP MASTER         |</w:t>
              <w:br/>
              <w:t xml:space="preserve">                       |       (hadoop-master)         |</w:t>
              <w:br/>
              <w:t xml:space="preserve">                       |  - NameNode (Metadata)        |</w:t>
              <w:br/>
              <w:t xml:space="preserve">                       |  - SecondaryNameNode          |</w:t>
              <w:br/>
              <w:t xml:space="preserve">                       |  - ResourceManager (YARN)     |</w:t>
              <w:br/>
              <w:t xml:space="preserve">                       |  - JobHistory Server          |</w:t>
              <w:br/>
              <w:t xml:space="preserve">                       |  - Ingestion &amp; Streamlit Host |</w:t>
              <w:br/>
              <w:t xml:space="preserve">                       +---------------+---------------+</w:t>
              <w:br/>
              <w:t xml:space="preserve">                                       |</w:t>
              <w:br/>
              <w:t xml:space="preserve">                   +-------------------+-------------------+</w:t>
              <w:br/>
              <w:t xml:space="preserve">                   |                                       |</w:t>
              <w:br/>
              <w:t xml:space="preserve">                   v                                       v</w:t>
              <w:br/>
              <w:t xml:space="preserve">    +-----------------------------+         +-----------------------------+</w:t>
              <w:br/>
              <w:t xml:space="preserve">    |       HADOOP WORKER 1       |         |       HADOOP WORKER 2       |</w:t>
              <w:br/>
              <w:t xml:space="preserve">    |      (hadoop-worker-1)      |         |      (hadoop-worker-2)      |</w:t>
              <w:br/>
              <w:t xml:space="preserve">    |  - DataNode (Block Storage) |         |  - DataNode (Block Storage) |</w:t>
              <w:br/>
              <w:t xml:space="preserve">    |  - NodeManager (Containers) |         |  - NodeManager (Containers) |</w:t>
              <w:br/>
              <w:t xml:space="preserve">    +-----------------------------+         +-----------------------------+</w:t>
            </w:r>
          </w:p>
        </w:tc>
      </w:tr>
    </w:tbl>
    <w:p>
      <w:pPr>
        <w:spacing w:before="0" w:after="80"/>
      </w:pPr>
    </w:p>
    <w:p>
      <w:pPr>
        <w:spacing w:before="40" w:after="80" w:line="276" w:lineRule="auto"/>
      </w:pPr>
      <w:r>
        <w:rPr>
          <w:rFonts w:ascii="Times New Roman" w:hAnsi="Times New Roman"/>
          <w:i/>
          <w:color w:val="141414"/>
          <w:sz w:val="22"/>
        </w:rPr>
        <w:t>Figure B.1: 3-Node GCP Cluster Topology</w:t>
      </w:r>
    </w:p>
    <w:p>
      <w:pPr>
        <w:spacing w:before="40" w:after="80" w:line="276" w:lineRule="auto"/>
      </w:pPr>
      <w:r>
        <w:rPr>
          <w:rFonts w:ascii="Times New Roman" w:hAnsi="Times New Roman"/>
          <w:b/>
          <w:i w:val="0"/>
          <w:color w:val="141414"/>
          <w:sz w:val="22"/>
        </w:rPr>
        <w:t>Cluster Node Specifications: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505"/>
        <w:gridCol w:w="1505"/>
        <w:gridCol w:w="1505"/>
        <w:gridCol w:w="1505"/>
        <w:gridCol w:w="1505"/>
        <w:gridCol w:w="1505"/>
      </w:tblGrid>
      <w:tr>
        <w:trPr>
          <w:cantSplit/>
          <w:tblHeader/>
          <w:cantSplit/>
        </w:trPr>
        <w:tc>
          <w:tcPr>
            <w:tcW w:type="dxa" w:w="1243"/>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Node Role</w:t>
            </w:r>
          </w:p>
        </w:tc>
        <w:tc>
          <w:tcPr>
            <w:tcW w:type="dxa" w:w="180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GCP Hostname</w:t>
            </w:r>
          </w:p>
        </w:tc>
        <w:tc>
          <w:tcPr>
            <w:tcW w:type="dxa" w:w="161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Machine Type</w:t>
            </w:r>
          </w:p>
        </w:tc>
        <w:tc>
          <w:tcPr>
            <w:tcW w:type="dxa" w:w="171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vCPU / RAM</w:t>
            </w:r>
          </w:p>
        </w:tc>
        <w:tc>
          <w:tcPr>
            <w:tcW w:type="dxa" w:w="1710"/>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OS</w:t>
            </w:r>
          </w:p>
        </w:tc>
        <w:tc>
          <w:tcPr>
            <w:tcW w:type="dxa" w:w="94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Disk</w:t>
            </w:r>
          </w:p>
        </w:tc>
      </w:tr>
      <w:tr>
        <w:trPr>
          <w:cantSplit/>
        </w:trPr>
        <w:tc>
          <w:tcPr>
            <w:tcW w:type="dxa" w:w="12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Master Node</w:t>
            </w:r>
          </w:p>
        </w:tc>
        <w:tc>
          <w:tcPr>
            <w:tcW w:type="dxa" w:w="1800"/>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hadoop-master</w:t>
            </w:r>
          </w:p>
        </w:tc>
        <w:tc>
          <w:tcPr>
            <w:tcW w:type="dxa" w:w="1618"/>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e2-standard-2</w:t>
            </w:r>
          </w:p>
        </w:tc>
        <w:tc>
          <w:tcPr>
            <w:tcW w:type="dxa" w:w="17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2 vCPU, 8 GB RAM</w:t>
            </w:r>
          </w:p>
        </w:tc>
        <w:tc>
          <w:tcPr>
            <w:tcW w:type="dxa" w:w="17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Ubuntu 22.04 LTS</w:t>
            </w:r>
          </w:p>
        </w:tc>
        <w:tc>
          <w:tcPr>
            <w:tcW w:type="dxa" w:w="948"/>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 GB</w:t>
            </w:r>
          </w:p>
        </w:tc>
      </w:tr>
      <w:tr>
        <w:trPr>
          <w:cantSplit/>
        </w:trPr>
        <w:tc>
          <w:tcPr>
            <w:tcW w:type="dxa" w:w="1243"/>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Worker 1</w:t>
            </w:r>
          </w:p>
        </w:tc>
        <w:tc>
          <w:tcPr>
            <w:tcW w:type="dxa" w:w="1800"/>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hadoop-worker-1</w:t>
            </w:r>
          </w:p>
        </w:tc>
        <w:tc>
          <w:tcPr>
            <w:tcW w:type="dxa" w:w="1618"/>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e2-standard-2</w:t>
            </w:r>
          </w:p>
        </w:tc>
        <w:tc>
          <w:tcPr>
            <w:tcW w:type="dxa" w:w="171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2 vCPU, 8 GB RAM</w:t>
            </w:r>
          </w:p>
        </w:tc>
        <w:tc>
          <w:tcPr>
            <w:tcW w:type="dxa" w:w="1710"/>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Ubuntu 22.04 LTS</w:t>
            </w:r>
          </w:p>
        </w:tc>
        <w:tc>
          <w:tcPr>
            <w:tcW w:type="dxa" w:w="948"/>
            <w:vAlign w:val="center"/>
            <w:shd w:fill="FFFFFF"/>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 GB</w:t>
            </w:r>
          </w:p>
        </w:tc>
      </w:tr>
      <w:tr>
        <w:trPr>
          <w:cantSplit/>
        </w:trPr>
        <w:tc>
          <w:tcPr>
            <w:tcW w:type="dxa" w:w="1243"/>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Worker 2</w:t>
            </w:r>
          </w:p>
        </w:tc>
        <w:tc>
          <w:tcPr>
            <w:tcW w:type="dxa" w:w="1800"/>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hadoop-worker-2</w:t>
            </w:r>
          </w:p>
        </w:tc>
        <w:tc>
          <w:tcPr>
            <w:tcW w:type="dxa" w:w="1618"/>
            <w:vAlign w:val="center"/>
            <w:shd w:fill="F9FAFB"/>
            <w:tcMar>
              <w:top w:w="100" w:type="dxa"/>
              <w:bottom w:w="100" w:type="dxa"/>
              <w:left w:w="130" w:type="dxa"/>
              <w:right w:w="130" w:type="dxa"/>
            </w:tcMar>
          </w:tcPr>
          <w:p>
            <w:pPr>
              <w:spacing w:before="40" w:after="40" w:line="252" w:lineRule="auto"/>
              <w:jc w:val="left"/>
            </w:pPr>
            <w:r>
              <w:rPr>
                <w:rFonts w:ascii="Consolas" w:hAnsi="Consolas"/>
                <w:b w:val="0"/>
                <w:color w:val="B42828"/>
                <w:sz w:val="16"/>
              </w:rPr>
              <w:t>e2-standard-2</w:t>
            </w:r>
          </w:p>
        </w:tc>
        <w:tc>
          <w:tcPr>
            <w:tcW w:type="dxa" w:w="17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2 vCPU, 8 GB RAM</w:t>
            </w:r>
          </w:p>
        </w:tc>
        <w:tc>
          <w:tcPr>
            <w:tcW w:type="dxa" w:w="1710"/>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Ubuntu 22.04 LTS</w:t>
            </w:r>
          </w:p>
        </w:tc>
        <w:tc>
          <w:tcPr>
            <w:tcW w:type="dxa" w:w="948"/>
            <w:vAlign w:val="center"/>
            <w:shd w:fill="F9FAFB"/>
            <w:tcMar>
              <w:top w:w="100" w:type="dxa"/>
              <w:bottom w:w="100" w:type="dxa"/>
              <w:left w:w="130" w:type="dxa"/>
              <w:right w:w="130" w:type="dxa"/>
            </w:tcMar>
          </w:tcPr>
          <w:p>
            <w:pPr>
              <w:spacing w:before="40" w:after="40" w:line="252" w:lineRule="auto"/>
              <w:jc w:val="center"/>
            </w:pPr>
            <w:r>
              <w:rPr>
                <w:rFonts w:ascii="Times New Roman" w:hAnsi="Times New Roman"/>
                <w:i w:val="0"/>
                <w:color w:val="000000"/>
                <w:sz w:val="18"/>
              </w:rPr>
              <w:t>50 GB</w:t>
            </w:r>
          </w:p>
        </w:tc>
      </w:tr>
    </w:tbl>
    <w:p>
      <w:pPr>
        <w:spacing w:before="0" w:after="120"/>
      </w:pPr>
    </w:p>
    <w:p>
      <w:pPr>
        <w:keepNext/>
        <w:spacing w:before="260" w:after="80"/>
      </w:pPr>
      <w:r>
        <w:rPr>
          <w:rFonts w:ascii="Times New Roman" w:hAnsi="Times New Roman"/>
          <w:b/>
          <w:i w:val="0"/>
          <w:color w:val="1F4E79"/>
          <w:sz w:val="27"/>
        </w:rPr>
        <w:t>Appendix C – Mapper Implementation</w:t>
      </w:r>
    </w:p>
    <w:p>
      <w:pPr>
        <w:keepNext/>
        <w:spacing w:before="180" w:after="60"/>
      </w:pPr>
      <w:r>
        <w:rPr>
          <w:rFonts w:ascii="Times New Roman" w:hAnsi="Times New Roman"/>
          <w:b/>
          <w:i w:val="0"/>
          <w:color w:val="2E75B6"/>
          <w:sz w:val="24"/>
        </w:rPr>
        <w:t>Temperature Mapper (`mapper/temperature_mapper.py`)</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#!/usr/bin/env python3</w:t>
              <w:br/>
              <w:t>"""</w:t>
              <w:br/>
              <w:t>Hadoop Streaming Temperature Mapper</w:t>
              <w:br/>
              <w:t>Input:  timestamp,city,temperature,humidity,rainfall,wind_speed,pressure</w:t>
              <w:br/>
              <w:t>Output: city&lt;TAB&gt;temperature</w:t>
              <w:br/>
              <w:t>"""</w:t>
              <w:br/>
              <w:t>import sys</w:t>
              <w:br/>
              <w:br/>
              <w:t>def parse_and_map():</w:t>
              <w:br/>
              <w:t xml:space="preserve">    for line in sys.stdin:</w:t>
              <w:br/>
              <w:t xml:space="preserve">        clean_line = line.strip()</w:t>
              <w:br/>
              <w:t xml:space="preserve">        if not clean_line:</w:t>
              <w:br/>
              <w:t xml:space="preserve">            continue</w:t>
              <w:br/>
              <w:t xml:space="preserve">        fields = [field.strip() for field in clean_line.split(",")]</w:t>
              <w:br/>
              <w:t xml:space="preserve">        if len(fields) &gt;= 3 and fields[0].lower() == "timestamp":</w:t>
              <w:br/>
              <w:t xml:space="preserve">            continue</w:t>
              <w:br/>
              <w:t xml:space="preserve">        if len(fields) &lt; 7:</w:t>
              <w:br/>
              <w:t xml:space="preserve">            continue</w:t>
              <w:br/>
              <w:t xml:space="preserve">        city = fields[1]</w:t>
              <w:br/>
              <w:t xml:space="preserve">        temp_str = fields[2]</w:t>
              <w:br/>
              <w:t xml:space="preserve">        if not city:</w:t>
              <w:br/>
              <w:t xml:space="preserve">            continue</w:t>
              <w:br/>
              <w:t xml:space="preserve">        try:</w:t>
              <w:br/>
              <w:t xml:space="preserve">            temp_val = float(temp_str)</w:t>
              <w:br/>
              <w:t xml:space="preserve">            if -50.0 &lt;= temp_val &lt;= 65.0:</w:t>
              <w:br/>
              <w:t xml:space="preserve">                print(f"{city}\t{temp_val:.2f}")</w:t>
              <w:br/>
              <w:t xml:space="preserve">        except (ValueError, TypeError):</w:t>
              <w:br/>
              <w:t xml:space="preserve">            continue</w:t>
              <w:br/>
              <w:br/>
              <w:t>if __name__ == "__main__":</w:t>
              <w:br/>
              <w:t xml:space="preserve">    parse_and_map()</w:t>
            </w:r>
          </w:p>
        </w:tc>
      </w:tr>
    </w:tbl>
    <w:p>
      <w:pPr>
        <w:spacing w:before="0" w:after="80"/>
      </w:pPr>
    </w:p>
    <w:p>
      <w:pPr>
        <w:keepNext/>
        <w:spacing w:before="180" w:after="60"/>
      </w:pPr>
      <w:r>
        <w:rPr>
          <w:rFonts w:ascii="Times New Roman" w:hAnsi="Times New Roman"/>
          <w:b/>
          <w:i w:val="0"/>
          <w:color w:val="2E75B6"/>
          <w:sz w:val="24"/>
        </w:rPr>
        <w:t>Master Weather Mapper (`mapper/weather_mapper.py`)</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#!/usr/bin/env python3</w:t>
              <w:br/>
              <w:t>"""</w:t>
              <w:br/>
              <w:t>Hadoop Streaming Master Weather Analytics Mapper</w:t>
              <w:br/>
              <w:t>Input:  timestamp,city,temperature,humidity,rainfall,wind_speed,pressure</w:t>
              <w:br/>
              <w:t>Output: city&lt;TAB&gt;timestamp,temperature,humidity,rainfall,wind_speed,pressure</w:t>
              <w:br/>
              <w:t>"""</w:t>
              <w:br/>
              <w:t>import sys</w:t>
              <w:br/>
              <w:br/>
              <w:t>def parse_and_map():</w:t>
              <w:br/>
              <w:t xml:space="preserve">    for line in sys.stdin:</w:t>
              <w:br/>
              <w:t xml:space="preserve">        clean_line = line.strip()</w:t>
              <w:br/>
              <w:t xml:space="preserve">        if not clean_line:</w:t>
              <w:br/>
              <w:t xml:space="preserve">            continue</w:t>
              <w:br/>
              <w:t xml:space="preserve">        fields = [f.strip() for f in clean_line.split(",")]</w:t>
              <w:br/>
              <w:t xml:space="preserve">        if len(fields) &gt;= 7 and fields[0].lower() == "timestamp":</w:t>
              <w:br/>
              <w:t xml:space="preserve">            continue</w:t>
              <w:br/>
              <w:t xml:space="preserve">        if len(fields) != 7:</w:t>
              <w:br/>
              <w:t xml:space="preserve">            continue</w:t>
              <w:br/>
              <w:t xml:space="preserve">        ts, city, temp_s, hum_s, rain_s, wind_s, press_s = fields</w:t>
              <w:br/>
              <w:t xml:space="preserve">        if not city or not ts:</w:t>
              <w:br/>
              <w:t xml:space="preserve">            continue</w:t>
              <w:br/>
              <w:t xml:space="preserve">        try:</w:t>
              <w:br/>
              <w:t xml:space="preserve">            temp = float(temp_s)</w:t>
              <w:br/>
              <w:t xml:space="preserve">            hum = float(hum_s)</w:t>
              <w:br/>
              <w:t xml:space="preserve">            rain = float(rain_s)</w:t>
              <w:br/>
              <w:t xml:space="preserve">            wind = float(wind_s)</w:t>
              <w:br/>
              <w:t xml:space="preserve">            press = float(press_s)</w:t>
              <w:br/>
              <w:t xml:space="preserve">            if not (-50.0 &lt;= temp &lt;= 65.0): continue</w:t>
              <w:br/>
              <w:t xml:space="preserve">            if not (0.0 &lt;= hum &lt;= 100.0): continue</w:t>
              <w:br/>
              <w:t xml:space="preserve">            if not (0.0 &lt;= rain &lt;= 500.0): continue</w:t>
              <w:br/>
              <w:t xml:space="preserve">            if not (0.0 &lt;= wind &lt;= 300.0): continue</w:t>
              <w:br/>
              <w:t xml:space="preserve">            if not (850.0 &lt;= press &lt;= 1100.0): continue</w:t>
              <w:br/>
              <w:t xml:space="preserve">            print(f"{city}\t{ts},{temp:.2f},{hum:.2f},{rain:.2f},{wind:.2f},{press:.2f}")</w:t>
              <w:br/>
              <w:t xml:space="preserve">        except (ValueError, TypeError):</w:t>
              <w:br/>
              <w:t xml:space="preserve">            continue</w:t>
              <w:br/>
              <w:br/>
              <w:t>if __name__ == "__main__":</w:t>
              <w:br/>
              <w:t xml:space="preserve">    parse_and_map()</w:t>
            </w:r>
          </w:p>
        </w:tc>
      </w:tr>
    </w:tbl>
    <w:p>
      <w:pPr>
        <w:spacing w:before="0" w:after="80"/>
      </w:pPr>
    </w:p>
    <w:p>
      <w:pPr>
        <w:keepNext/>
        <w:spacing w:before="260" w:after="80"/>
      </w:pPr>
      <w:r>
        <w:rPr>
          <w:rFonts w:ascii="Times New Roman" w:hAnsi="Times New Roman"/>
          <w:b/>
          <w:i w:val="0"/>
          <w:color w:val="1F4E79"/>
          <w:sz w:val="27"/>
        </w:rPr>
        <w:t>Appendix D – Reducer Implementation</w:t>
      </w:r>
    </w:p>
    <w:p>
      <w:pPr>
        <w:keepNext/>
        <w:spacing w:before="180" w:after="60"/>
      </w:pPr>
      <w:r>
        <w:rPr>
          <w:rFonts w:ascii="Times New Roman" w:hAnsi="Times New Roman"/>
          <w:b/>
          <w:i w:val="0"/>
          <w:color w:val="2E75B6"/>
          <w:sz w:val="24"/>
        </w:rPr>
        <w:t>Master Weather Reducer (`reducer/weather_reducer.py`)</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#!/usr/bin/env python3</w:t>
              <w:br/>
              <w:t>"""</w:t>
              <w:br/>
              <w:t>Hadoop Streaming Master Weather Analytics &amp; Anomaly Reducer</w:t>
              <w:br/>
              <w:t>Input:  city&lt;TAB&gt;timestamp,temperature,humidity,rainfall,wind_speed,pressure</w:t>
              <w:br/>
              <w:t>Output: city&lt;TAB&gt;records&lt;TAB&gt;avg_temp&lt;TAB&gt;min_temp&lt;TAB&gt;max_temp&lt;TAB&gt;...</w:t>
              <w:br/>
              <w:t>"""</w:t>
              <w:br/>
              <w:t>import sys</w:t>
              <w:br/>
              <w:br/>
              <w:t>def is_anomaly(temp, hum, rain, wind, press):</w:t>
              <w:br/>
              <w:t xml:space="preserve">    if temp &gt;= 42.0 or temp &lt;= 8.0: return True</w:t>
              <w:br/>
              <w:t xml:space="preserve">    if rain &gt;= 50.0: return True</w:t>
              <w:br/>
              <w:t xml:space="preserve">    if wind &gt;= 50.0: return True</w:t>
              <w:br/>
              <w:t xml:space="preserve">    if press &lt;= 980.0 and (wind &gt;= 40.0 or rain &gt;= 25.0): return True</w:t>
              <w:br/>
              <w:t xml:space="preserve">    return False</w:t>
              <w:br/>
              <w:br/>
              <w:t>def reduce_all_metrics():</w:t>
              <w:br/>
              <w:t xml:space="preserve">    current_city = None</w:t>
              <w:br/>
              <w:t xml:space="preserve">    records_count = 0</w:t>
              <w:br/>
              <w:t xml:space="preserve">    temp_sum, temp_min, temp_max = 0.0, float("inf"), float("-inf")</w:t>
              <w:br/>
              <w:t xml:space="preserve">    hum_sum, hum_min, hum_max = 0.0, float("inf"), float("-inf")</w:t>
              <w:br/>
              <w:t xml:space="preserve">    rain_sum, rain_max = 0.0, 0.0</w:t>
              <w:br/>
              <w:t xml:space="preserve">    wind_sum, wind_max = 0.0, 0.0</w:t>
              <w:br/>
              <w:t xml:space="preserve">    press_sum, press_min, press_max = 0.0, float("inf"), float("-inf")</w:t>
              <w:br/>
              <w:t xml:space="preserve">    anomalies_count = 0</w:t>
              <w:br/>
              <w:br/>
              <w:t xml:space="preserve">    def emit_summary(city):</w:t>
              <w:br/>
              <w:t xml:space="preserve">        avg_t = temp_sum / records_count</w:t>
              <w:br/>
              <w:t xml:space="preserve">        avg_h = hum_sum / records_count</w:t>
              <w:br/>
              <w:t xml:space="preserve">        avg_w = wind_sum / records_count</w:t>
              <w:br/>
              <w:t xml:space="preserve">        avg_p = press_sum / records_count</w:t>
              <w:br/>
              <w:t xml:space="preserve">        print(f"{city}\t{records_count}\t{avg_t:.2f}\t{temp_min:.2f}\t{temp_max:.2f}\t"</w:t>
              <w:br/>
              <w:t xml:space="preserve">              f"{avg_h:.2f}\t{hum_min:.2f}\t{hum_max:.2f}\t{rain_sum:.2f}\t{rain_max:.2f}\t"</w:t>
              <w:br/>
              <w:t xml:space="preserve">              f"{avg_w:.2f}\t{wind_max:.2f}\t{avg_p:.2f}\t{press_min:.2f}\t{anomalies_count}")</w:t>
              <w:br/>
              <w:br/>
              <w:t xml:space="preserve">    for line in sys.stdin:</w:t>
              <w:br/>
              <w:t xml:space="preserve">        clean_line = line.strip()</w:t>
              <w:br/>
              <w:t xml:space="preserve">        if not clean_line: continue</w:t>
              <w:br/>
              <w:t xml:space="preserve">        parts = clean_line.split("\t")</w:t>
              <w:br/>
              <w:t xml:space="preserve">        if len(parts) != 2: continue</w:t>
              <w:br/>
              <w:t xml:space="preserve">        city, payload = parts[0].strip(), parts[1].strip()</w:t>
              <w:br/>
              <w:t xml:space="preserve">        tokens = payload.split(",")</w:t>
              <w:br/>
              <w:t xml:space="preserve">        if len(tokens) != 6: continue</w:t>
              <w:br/>
              <w:t xml:space="preserve">        ts, temp_s, hum_s, rain_s, wind_s, press_s = tokens</w:t>
              <w:br/>
              <w:t xml:space="preserve">        try:</w:t>
              <w:br/>
              <w:t xml:space="preserve">            temp, hum = float(temp_s), float(hum_s)</w:t>
              <w:br/>
              <w:t xml:space="preserve">            rain, wind, press = float(rain_s), float(wind_s), float(press_s)</w:t>
              <w:br/>
              <w:t xml:space="preserve">        except ValueError: continue</w:t>
              <w:br/>
              <w:br/>
              <w:t xml:space="preserve">        if current_city and current_city != city:</w:t>
              <w:br/>
              <w:t xml:space="preserve">            emit_summary(current_city)</w:t>
              <w:br/>
              <w:t xml:space="preserve">            records_count = 0</w:t>
              <w:br/>
              <w:t xml:space="preserve">            temp_sum, temp_min, temp_max = 0.0, float("inf"), float("-inf")</w:t>
              <w:br/>
              <w:t xml:space="preserve">            hum_sum, hum_min, hum_max = 0.0, float("inf"), float("-inf")</w:t>
              <w:br/>
              <w:t xml:space="preserve">            rain_sum, rain_max = 0.0, 0.0</w:t>
              <w:br/>
              <w:t xml:space="preserve">            wind_sum, wind_max = 0.0, 0.0</w:t>
              <w:br/>
              <w:t xml:space="preserve">            press_sum, press_min, press_max = 0.0, float("inf"), float("-inf")</w:t>
              <w:br/>
              <w:t xml:space="preserve">            anomalies_count = 0</w:t>
              <w:br/>
              <w:br/>
              <w:t xml:space="preserve">        current_city = city</w:t>
              <w:br/>
              <w:t xml:space="preserve">        records_count += 1</w:t>
              <w:br/>
              <w:t xml:space="preserve">        temp_sum += temp; temp_min = min(temp_min, temp); temp_max = max(temp_max, temp)</w:t>
              <w:br/>
              <w:t xml:space="preserve">        hum_sum += hum; hum_min = min(hum_min, hum); hum_max = max(hum_max, hum)</w:t>
              <w:br/>
              <w:t xml:space="preserve">        rain_sum += rain; rain_max = max(rain_max, rain)</w:t>
              <w:br/>
              <w:t xml:space="preserve">        wind_sum += wind; wind_max = max(wind_max, wind)</w:t>
              <w:br/>
              <w:t xml:space="preserve">        press_sum += press; press_min = min(press_min, press)</w:t>
              <w:br/>
              <w:t xml:space="preserve">        press_max = max(press_max, press)</w:t>
              <w:br/>
              <w:t xml:space="preserve">        if is_anomaly(temp, hum, rain, wind, press): anomalies_count += 1</w:t>
              <w:br/>
              <w:br/>
              <w:t xml:space="preserve">    if current_city and records_count &gt; 0:</w:t>
              <w:br/>
              <w:t xml:space="preserve">        emit_summary(current_city)</w:t>
              <w:br/>
              <w:br/>
              <w:t>if __name__ == "__main__":</w:t>
              <w:br/>
              <w:t xml:space="preserve">    reduce_all_metrics()</w:t>
            </w:r>
          </w:p>
        </w:tc>
      </w:tr>
    </w:tbl>
    <w:p>
      <w:pPr>
        <w:spacing w:before="0" w:after="80"/>
      </w:pPr>
    </w:p>
    <w:p>
      <w:pPr>
        <w:keepNext/>
        <w:spacing w:before="260" w:after="80"/>
      </w:pPr>
      <w:r>
        <w:rPr>
          <w:rFonts w:ascii="Times New Roman" w:hAnsi="Times New Roman"/>
          <w:b/>
          <w:i w:val="0"/>
          <w:color w:val="1F4E79"/>
          <w:sz w:val="27"/>
        </w:rPr>
        <w:t>Appendix E – Sample Weather Dataset</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timestamp,city,temperature,humidity,rainfall,wind_speed,pressure</w:t>
              <w:br/>
              <w:t>2026-08-11T00:00:00,Chennai,27.2,85.0,0.0,10.0,1010.2</w:t>
              <w:br/>
              <w:t>2026-08-11T00:00:00,Bengaluru,20.5,58.0,0.0,8.0,915.5</w:t>
              <w:br/>
              <w:t>2026-08-11T00:00:00,Hyderabad,25.0,52.0,0.0,7.5,956.0</w:t>
              <w:br/>
              <w:t>2026-08-11T00:00:00,Mumbai,28.5,82.0,0.0,12.0,1011.0</w:t>
              <w:br/>
              <w:t>2026-08-11T00:00:00,Delhi,30.0,42.0,0.0,6.0,981.0</w:t>
              <w:br/>
              <w:t>2026-08-11T00:00:00,Kolkata,27.0,80.0,0.0,9.0,1007.0</w:t>
              <w:br/>
              <w:t>2026-08-11T00:00:00,Pune,22.5,60.0,0.0,7.0,951.0</w:t>
            </w:r>
          </w:p>
        </w:tc>
      </w:tr>
    </w:tbl>
    <w:p>
      <w:pPr>
        <w:spacing w:before="0" w:after="80"/>
      </w:pPr>
    </w:p>
    <w:p>
      <w:pPr>
        <w:spacing w:before="40" w:after="80" w:line="276" w:lineRule="auto"/>
      </w:pPr>
      <w:r>
        <w:rPr>
          <w:rFonts w:ascii="Times New Roman" w:hAnsi="Times New Roman"/>
          <w:i/>
          <w:color w:val="141414"/>
          <w:sz w:val="22"/>
        </w:rPr>
        <w:t>Note: The complete sample dataset contains 1,176 hourly records spanning 7 Indian metropolitan cities with diurnal solar-variation patterns and injected meteorological anomalies.</w:t>
      </w:r>
    </w:p>
    <w:p>
      <w:pPr>
        <w:spacing w:before="40" w:after="80" w:line="276" w:lineRule="auto"/>
      </w:pPr>
      <w:r>
        <w:rPr>
          <w:rFonts w:ascii="Times New Roman" w:hAnsi="Times New Roman"/>
          <w:b/>
          <w:i w:val="0"/>
          <w:color w:val="141414"/>
          <w:sz w:val="22"/>
        </w:rPr>
        <w:t>Dataset Characteristics: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Record Count:</w:t>
      </w:r>
      <w:r>
        <w:rPr>
          <w:rFonts w:ascii="Times New Roman" w:hAnsi="Times New Roman"/>
          <w:i w:val="0"/>
          <w:color w:val="141414"/>
          <w:sz w:val="22"/>
        </w:rPr>
        <w:t xml:space="preserve"> 1,176 hourly observations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Cities:</w:t>
      </w:r>
      <w:r>
        <w:rPr>
          <w:rFonts w:ascii="Times New Roman" w:hAnsi="Times New Roman"/>
          <w:i w:val="0"/>
          <w:color w:val="141414"/>
          <w:sz w:val="22"/>
        </w:rPr>
        <w:t xml:space="preserve"> Chennai, Bengaluru, Hyderabad, Mumbai, Delhi, Kolkata, Pune</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Parameters:</w:t>
      </w:r>
      <w:r>
        <w:rPr>
          <w:rFonts w:ascii="Times New Roman" w:hAnsi="Times New Roman"/>
          <w:i w:val="0"/>
          <w:color w:val="141414"/>
          <w:sz w:val="22"/>
        </w:rPr>
        <w:t xml:space="preserve"> timestamp, city, temperature (°C), humidity (%), rainfall (mm), wind_speed (km/h), pressure (hPa)</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Temporal Span:</w:t>
      </w:r>
      <w:r>
        <w:rPr>
          <w:rFonts w:ascii="Times New Roman" w:hAnsi="Times New Roman"/>
          <w:i w:val="0"/>
          <w:color w:val="141414"/>
          <w:sz w:val="22"/>
        </w:rPr>
        <w:t xml:space="preserve"> Multi-day hourly recordings</w:t>
      </w:r>
    </w:p>
    <w:p>
      <w:pPr>
        <w:spacing w:before="20" w:after="40" w:line="269" w:lineRule="auto"/>
        <w:ind w:left="360"/>
      </w:pPr>
      <w:r>
        <w:rPr>
          <w:rFonts w:ascii="Times New Roman" w:hAnsi="Times New Roman"/>
          <w:b/>
          <w:color w:val="1F4E79"/>
          <w:sz w:val="20"/>
        </w:rPr>
        <w:t xml:space="preserve">•  </w:t>
      </w:r>
      <w:r>
        <w:rPr>
          <w:rFonts w:ascii="Times New Roman" w:hAnsi="Times New Roman"/>
          <w:b/>
          <w:i w:val="0"/>
          <w:color w:val="141414"/>
          <w:sz w:val="22"/>
        </w:rPr>
        <w:t>Anomalies:</w:t>
      </w:r>
      <w:r>
        <w:rPr>
          <w:rFonts w:ascii="Times New Roman" w:hAnsi="Times New Roman"/>
          <w:i w:val="0"/>
          <w:color w:val="141414"/>
          <w:sz w:val="22"/>
        </w:rPr>
        <w:t xml:space="preserve"> Injected extreme weather events for validation testing</w:t>
      </w:r>
    </w:p>
    <w:p>
      <w:pPr>
        <w:keepNext/>
        <w:spacing w:before="260" w:after="80"/>
      </w:pPr>
      <w:r>
        <w:rPr>
          <w:rFonts w:ascii="Times New Roman" w:hAnsi="Times New Roman"/>
          <w:b/>
          <w:i w:val="0"/>
          <w:color w:val="1F4E79"/>
          <w:sz w:val="27"/>
        </w:rPr>
        <w:t>Appendix F – HDFS Storage Evidence</w:t>
      </w:r>
    </w:p>
    <w:p>
      <w:pPr>
        <w:spacing w:before="40" w:after="80" w:line="276" w:lineRule="auto"/>
      </w:pPr>
      <w:r>
        <w:rPr>
          <w:rFonts w:ascii="Times New Roman" w:hAnsi="Times New Roman"/>
          <w:b/>
          <w:i/>
          <w:color w:val="C00000"/>
          <w:sz w:val="22"/>
        </w:rPr>
        <w:t>[INSERT HDFS NAMENODE WEB UI SCREENSHOT SHOWING FILE BROWSER]</w:t>
      </w:r>
    </w:p>
    <w:p>
      <w:pPr>
        <w:spacing w:before="40" w:after="80" w:line="276" w:lineRule="auto"/>
      </w:pPr>
      <w:r>
        <w:rPr>
          <w:rFonts w:ascii="Times New Roman" w:hAnsi="Times New Roman"/>
          <w:b/>
          <w:i/>
          <w:color w:val="C00000"/>
          <w:sz w:val="22"/>
        </w:rPr>
        <w:t>[INSERT `hdfs dfs -ls /weather/raw/` OUTPUT SCREENSHOT]</w:t>
      </w:r>
    </w:p>
    <w:p>
      <w:pPr>
        <w:spacing w:before="40" w:after="80" w:line="276" w:lineRule="auto"/>
      </w:pPr>
      <w:r>
        <w:rPr>
          <w:rFonts w:ascii="Times New Roman" w:hAnsi="Times New Roman"/>
          <w:b/>
          <w:i/>
          <w:color w:val="C00000"/>
          <w:sz w:val="22"/>
        </w:rPr>
        <w:t>[INSERT `hdfs dfsadmin -report` OUTPUT SCREENSHOT]</w:t>
      </w:r>
    </w:p>
    <w:p>
      <w:pPr>
        <w:keepNext/>
        <w:spacing w:before="260" w:after="80"/>
      </w:pPr>
      <w:r>
        <w:rPr>
          <w:rFonts w:ascii="Times New Roman" w:hAnsi="Times New Roman"/>
          <w:b/>
          <w:i w:val="0"/>
          <w:color w:val="1F4E79"/>
          <w:sz w:val="27"/>
        </w:rPr>
        <w:t>Appendix G – Statistical Analysis Output</w:t>
      </w:r>
    </w:p>
    <w:p>
      <w:pPr>
        <w:spacing w:before="40" w:after="80" w:line="276" w:lineRule="auto"/>
      </w:pPr>
      <w:r>
        <w:rPr>
          <w:rFonts w:ascii="Times New Roman" w:hAnsi="Times New Roman"/>
          <w:b/>
          <w:i w:val="0"/>
          <w:color w:val="141414"/>
          <w:sz w:val="22"/>
        </w:rPr>
        <w:t>Sample `analytics_summary.csv` Output:</w:t>
      </w:r>
    </w:p>
    <w:tbl>
      <w:tblPr>
        <w:tblW w:type="auto" w:w="0"/>
        <w:jc w:val="center"/>
        <w:tblLayout w:type="fixed"/>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4" w:space="0" w:color="D0D7DE"/>
              <w:bottom w:val="single" w:sz="4" w:space="0" w:color="D0D7DE"/>
              <w:left w:val="single" w:sz="12" w:space="0" w:color="1F4E79"/>
              <w:right w:val="single" w:sz="4" w:space="0" w:color="D0D7DE"/>
            </w:tcBorders>
          </w:tcPr>
          <w:p>
            <w:pPr>
              <w:spacing w:before="0" w:after="0" w:line="252" w:lineRule="auto"/>
            </w:pPr>
            <w:r>
              <w:rPr>
                <w:rFonts w:ascii="Consolas" w:hAnsi="Consolas"/>
                <w:color w:val="24292F"/>
                <w:sz w:val="18"/>
              </w:rPr>
              <w:t>city,record_count,avg_temperature,min_temperature,max_temperature,avg_humidity,min_humidity,max_humidity,total_rainfall,max_rainfall,avg_wind_speed,max_wind_speed,avg_pressure,min_pressure,anomalies_count</w:t>
              <w:br/>
              <w:t>Bengaluru,168,24.50,18.80,30.20,60.00,45.00,75.00,42.50,12.50,8.50,22.00,915.00,910.00,2</w:t>
              <w:br/>
              <w:t>Chennai,168,32.00,27.20,42.50,75.00,55.00,95.00,85.00,65.00,10.00,55.00,1010.00,975.00,5</w:t>
              <w:br/>
              <w:t>Delhi,168,34.00,28.00,45.00,45.00,25.00,70.00,15.00,8.00,6.00,35.00,980.00,965.00,4</w:t>
              <w:br/>
              <w:t>Hyderabad,168,29.00,23.00,35.00,55.00,35.00,78.00,30.00,15.00,7.50,28.00,955.00,940.00,1</w:t>
              <w:br/>
              <w:t>Kolkata,168,31.00,25.00,38.00,82.00,65.00,96.00,120.00,75.00,9.00,45.00,1006.00,985.00,3</w:t>
              <w:br/>
              <w:t>Mumbai,168,30.50,26.00,36.00,80.00,60.00,95.00,150.00,80.00,12.00,50.00,1010.00,990.00,4</w:t>
              <w:br/>
              <w:t>Pune,168,26.50,20.00,33.00,62.00,40.00,82.00,55.00,25.00,7.00,30.00,950.00,935.00,1</w:t>
            </w:r>
          </w:p>
        </w:tc>
      </w:tr>
    </w:tbl>
    <w:p>
      <w:pPr>
        <w:spacing w:before="0" w:after="80"/>
      </w:pPr>
    </w:p>
    <w:p>
      <w:pPr>
        <w:spacing w:before="60" w:after="60"/>
        <w:ind w:left="504" w:right="504"/>
      </w:pPr>
      <w:r>
        <w:rPr>
          <w:rFonts w:ascii="Times New Roman" w:hAnsi="Times New Roman"/>
          <w:b/>
          <w:i/>
          <w:color w:val="3C3C3C"/>
          <w:sz w:val="21"/>
        </w:rPr>
        <w:t>Note:</w:t>
      </w:r>
      <w:r>
        <w:rPr>
          <w:rFonts w:ascii="Times New Roman" w:hAnsi="Times New Roman"/>
          <w:i/>
          <w:color w:val="3C3C3C"/>
          <w:sz w:val="21"/>
        </w:rPr>
        <w:t xml:space="preserve"> The above is a representative output format. Actual numerical values are produced by the MapReduce pipeline execution and may vary with the specific input dataset used. </w:t>
      </w:r>
      <w:r>
        <w:rPr>
          <w:rFonts w:ascii="Times New Roman" w:hAnsi="Times New Roman"/>
          <w:b/>
          <w:i/>
          <w:color w:val="C00000"/>
          <w:sz w:val="21"/>
        </w:rPr>
        <w:t>[INSERT ACTUAL ANALYTICS OUTPUT SCREENSHOT]</w:t>
      </w:r>
    </w:p>
    <w:p>
      <w:pPr>
        <w:keepNext/>
        <w:spacing w:before="260" w:after="80"/>
      </w:pPr>
      <w:r>
        <w:rPr>
          <w:rFonts w:ascii="Times New Roman" w:hAnsi="Times New Roman"/>
          <w:b/>
          <w:i w:val="0"/>
          <w:color w:val="1F4E79"/>
          <w:sz w:val="27"/>
        </w:rPr>
        <w:t>Appendix H – Dashboard Evidence</w:t>
      </w:r>
    </w:p>
    <w:p>
      <w:pPr>
        <w:spacing w:before="40" w:after="80" w:line="276" w:lineRule="auto"/>
      </w:pPr>
      <w:r>
        <w:rPr>
          <w:rFonts w:ascii="Times New Roman" w:hAnsi="Times New Roman"/>
          <w:b/>
          <w:i/>
          <w:color w:val="C00000"/>
          <w:sz w:val="22"/>
        </w:rPr>
        <w:t>[INSERT STREAMLIT DASHBOARD MAIN PAGE SCREENSHOT]</w:t>
      </w:r>
    </w:p>
    <w:p>
      <w:pPr>
        <w:spacing w:before="40" w:after="80" w:line="276" w:lineRule="auto"/>
      </w:pPr>
      <w:r>
        <w:rPr>
          <w:rFonts w:ascii="Times New Roman" w:hAnsi="Times New Roman"/>
          <w:b/>
          <w:i/>
          <w:color w:val="C00000"/>
          <w:sz w:val="22"/>
        </w:rPr>
        <w:t>[INSERT TEMPERATURE COMPARISON CHART SCREENSHOT]</w:t>
      </w:r>
    </w:p>
    <w:p>
      <w:pPr>
        <w:spacing w:before="40" w:after="80" w:line="276" w:lineRule="auto"/>
      </w:pPr>
      <w:r>
        <w:rPr>
          <w:rFonts w:ascii="Times New Roman" w:hAnsi="Times New Roman"/>
          <w:b/>
          <w:i/>
          <w:color w:val="C00000"/>
          <w:sz w:val="22"/>
        </w:rPr>
        <w:t>[INSERT SPIDER RADAR COMPARISON SCREENSHOT]</w:t>
      </w:r>
    </w:p>
    <w:p>
      <w:pPr>
        <w:spacing w:before="40" w:after="80" w:line="276" w:lineRule="auto"/>
      </w:pPr>
      <w:r>
        <w:rPr>
          <w:rFonts w:ascii="Times New Roman" w:hAnsi="Times New Roman"/>
          <w:b/>
          <w:i/>
          <w:color w:val="C00000"/>
          <w:sz w:val="22"/>
        </w:rPr>
        <w:t>[INSERT ANOMALY ALERT BANNER SCREENSHOT]</w:t>
      </w:r>
    </w:p>
    <w:p>
      <w:pPr>
        <w:keepNext/>
        <w:spacing w:before="260" w:after="80"/>
      </w:pPr>
      <w:r>
        <w:rPr>
          <w:rFonts w:ascii="Times New Roman" w:hAnsi="Times New Roman"/>
          <w:b/>
          <w:i w:val="0"/>
          <w:color w:val="1F4E79"/>
          <w:sz w:val="27"/>
        </w:rPr>
        <w:t>Appendix I – Testing Evidence</w:t>
      </w:r>
    </w:p>
    <w:p>
      <w:pPr>
        <w:spacing w:before="40" w:after="80" w:line="276" w:lineRule="auto"/>
      </w:pPr>
      <w:r>
        <w:rPr>
          <w:rFonts w:ascii="Times New Roman" w:hAnsi="Times New Roman"/>
          <w:b/>
          <w:i/>
          <w:color w:val="C00000"/>
          <w:sz w:val="22"/>
        </w:rPr>
        <w:t>[INSERT PYTEST TERMINAL OUTPUT SCREENSHOT (47 PASSED)]</w:t>
      </w:r>
    </w:p>
    <w:p>
      <w:pPr>
        <w:spacing w:before="40" w:after="80" w:line="276" w:lineRule="auto"/>
      </w:pPr>
      <w:r>
        <w:rPr>
          <w:rFonts w:ascii="Times New Roman" w:hAnsi="Times New Roman"/>
          <w:b/>
          <w:i/>
          <w:color w:val="C00000"/>
          <w:sz w:val="22"/>
        </w:rPr>
        <w:t>[INSERT PIPE-BASED TEMPERATURE MAPPER/REDUCER OUTPUT SCREENSHOT]</w:t>
      </w:r>
    </w:p>
    <w:p>
      <w:pPr>
        <w:spacing w:before="40" w:after="80" w:line="276" w:lineRule="auto"/>
      </w:pPr>
      <w:r>
        <w:rPr>
          <w:rFonts w:ascii="Times New Roman" w:hAnsi="Times New Roman"/>
          <w:b/>
          <w:i/>
          <w:color w:val="C00000"/>
          <w:sz w:val="22"/>
        </w:rPr>
        <w:t>[INSERT PIPE-BASED MASTER WEATHER MAPPER/REDUCER OUTPUT SCREENSHOT]</w:t>
      </w:r>
    </w:p>
    <w:p>
      <w:pPr>
        <w:spacing w:before="40" w:after="80" w:line="276" w:lineRule="auto"/>
      </w:pPr>
      <w:r>
        <w:rPr>
          <w:rFonts w:ascii="Times New Roman" w:hAnsi="Times New Roman"/>
          <w:b/>
          <w:i/>
          <w:color w:val="C00000"/>
          <w:sz w:val="22"/>
        </w:rPr>
        <w:t>[INSERT END-TO-END PIPELINE ORCHESTRATOR OUTPUT SCREENSHOT]</w:t>
      </w:r>
    </w:p>
    <w:p>
      <w:pPr>
        <w:spacing w:before="40" w:after="80" w:line="276" w:lineRule="auto"/>
      </w:pPr>
      <w:r>
        <w:rPr>
          <w:rFonts w:ascii="Times New Roman" w:hAnsi="Times New Roman"/>
          <w:b/>
          <w:i/>
          <w:color w:val="C00000"/>
          <w:sz w:val="22"/>
        </w:rPr>
        <w:t>[INSERT BENCHMARK PERFORMANCE CHART]</w:t>
      </w:r>
    </w:p>
    <w:p>
      <w:pPr>
        <w:keepNext/>
        <w:spacing w:before="260" w:after="80"/>
      </w:pPr>
      <w:r>
        <w:rPr>
          <w:rFonts w:ascii="Times New Roman" w:hAnsi="Times New Roman"/>
          <w:b/>
          <w:i w:val="0"/>
          <w:color w:val="1F4E79"/>
          <w:sz w:val="27"/>
        </w:rPr>
        <w:t>Appendix J – Individual Contribution Evidence</w:t>
      </w:r>
    </w:p>
    <w:p>
      <w:pPr>
        <w:keepNext/>
        <w:spacing w:before="180" w:after="60"/>
      </w:pPr>
      <w:r>
        <w:rPr>
          <w:rFonts w:ascii="Times New Roman" w:hAnsi="Times New Roman"/>
          <w:b/>
          <w:i w:val="0"/>
          <w:color w:val="2E75B6"/>
          <w:sz w:val="24"/>
        </w:rPr>
        <w:t>Cluster Deployment Evidence</w:t>
      </w:r>
    </w:p>
    <w:p>
      <w:pPr>
        <w:spacing w:before="40" w:after="80" w:line="276" w:lineRule="auto"/>
      </w:pPr>
      <w:r>
        <w:rPr>
          <w:rFonts w:ascii="Times New Roman" w:hAnsi="Times New Roman"/>
          <w:b/>
          <w:i/>
          <w:color w:val="C00000"/>
          <w:sz w:val="22"/>
        </w:rPr>
        <w:t>[INSERT GCP CONSOLE VM INSTANCE LIST SCREENSHOT]</w:t>
      </w:r>
    </w:p>
    <w:p>
      <w:pPr>
        <w:spacing w:before="40" w:after="80" w:line="276" w:lineRule="auto"/>
      </w:pPr>
      <w:r>
        <w:rPr>
          <w:rFonts w:ascii="Times New Roman" w:hAnsi="Times New Roman"/>
          <w:b/>
          <w:i/>
          <w:color w:val="C00000"/>
          <w:sz w:val="22"/>
        </w:rPr>
        <w:t>[INSERT `gcloud compute instances list` OUTPUT SCREENSHOT]</w:t>
      </w:r>
    </w:p>
    <w:p>
      <w:pPr>
        <w:spacing w:before="40" w:after="80" w:line="276" w:lineRule="auto"/>
      </w:pPr>
      <w:r>
        <w:rPr>
          <w:rFonts w:ascii="Times New Roman" w:hAnsi="Times New Roman"/>
          <w:b/>
          <w:i/>
          <w:color w:val="C00000"/>
          <w:sz w:val="22"/>
        </w:rPr>
        <w:t>[INSERT `gcloud compute firewall-rules list` OUTPUT SCREENSHOT]</w:t>
      </w:r>
    </w:p>
    <w:p>
      <w:pPr>
        <w:keepNext/>
        <w:spacing w:before="180" w:after="60"/>
      </w:pPr>
      <w:r>
        <w:rPr>
          <w:rFonts w:ascii="Times New Roman" w:hAnsi="Times New Roman"/>
          <w:b/>
          <w:i w:val="0"/>
          <w:color w:val="2E75B6"/>
          <w:sz w:val="24"/>
        </w:rPr>
        <w:t>Hadoop Verification Evidence</w:t>
      </w:r>
    </w:p>
    <w:p>
      <w:pPr>
        <w:spacing w:before="40" w:after="80" w:line="276" w:lineRule="auto"/>
      </w:pPr>
      <w:r>
        <w:rPr>
          <w:rFonts w:ascii="Times New Roman" w:hAnsi="Times New Roman"/>
          <w:b/>
          <w:i/>
          <w:color w:val="C00000"/>
          <w:sz w:val="22"/>
        </w:rPr>
        <w:t>[INSERT MASTER JPS OUTPUT SCREENSHOT]</w:t>
      </w:r>
    </w:p>
    <w:p>
      <w:pPr>
        <w:spacing w:before="40" w:after="80" w:line="276" w:lineRule="auto"/>
      </w:pPr>
      <w:r>
        <w:rPr>
          <w:rFonts w:ascii="Times New Roman" w:hAnsi="Times New Roman"/>
          <w:b/>
          <w:i/>
          <w:color w:val="C00000"/>
          <w:sz w:val="22"/>
        </w:rPr>
        <w:t>[INSERT WORKER 1 JPS OUTPUT SCREENSHOT]</w:t>
      </w:r>
    </w:p>
    <w:p>
      <w:pPr>
        <w:spacing w:before="40" w:after="80" w:line="276" w:lineRule="auto"/>
      </w:pPr>
      <w:r>
        <w:rPr>
          <w:rFonts w:ascii="Times New Roman" w:hAnsi="Times New Roman"/>
          <w:b/>
          <w:i/>
          <w:color w:val="C00000"/>
          <w:sz w:val="22"/>
        </w:rPr>
        <w:t>[INSERT WORKER 2 JPS OUTPUT SCREENSHOT]</w:t>
      </w:r>
    </w:p>
    <w:p>
      <w:pPr>
        <w:spacing w:before="40" w:after="80" w:line="276" w:lineRule="auto"/>
      </w:pPr>
      <w:r>
        <w:rPr>
          <w:rFonts w:ascii="Times New Roman" w:hAnsi="Times New Roman"/>
          <w:b/>
          <w:i/>
          <w:color w:val="C00000"/>
          <w:sz w:val="22"/>
        </w:rPr>
        <w:t>[INSERT `hdfs dfsadmin -report` SHOWING 2 LIVE DATANODES SCREENSHOT]</w:t>
      </w:r>
    </w:p>
    <w:p>
      <w:pPr>
        <w:spacing w:before="40" w:after="80" w:line="276" w:lineRule="auto"/>
      </w:pPr>
      <w:r>
        <w:rPr>
          <w:rFonts w:ascii="Times New Roman" w:hAnsi="Times New Roman"/>
          <w:b/>
          <w:i/>
          <w:color w:val="C00000"/>
          <w:sz w:val="22"/>
        </w:rPr>
        <w:t>[INSERT `yarn node -list` SHOWING 2 ACTIVE NODEMANAGERS SCREENSHOT]</w:t>
      </w:r>
    </w:p>
    <w:p>
      <w:pPr>
        <w:keepNext/>
        <w:spacing w:before="180" w:after="60"/>
      </w:pPr>
      <w:r>
        <w:rPr>
          <w:rFonts w:ascii="Times New Roman" w:hAnsi="Times New Roman"/>
          <w:b/>
          <w:i w:val="0"/>
          <w:color w:val="2E75B6"/>
          <w:sz w:val="24"/>
        </w:rPr>
        <w:t>Testing Evidence</w:t>
      </w:r>
    </w:p>
    <w:p>
      <w:pPr>
        <w:spacing w:before="40" w:after="80" w:line="276" w:lineRule="auto"/>
      </w:pPr>
      <w:r>
        <w:rPr>
          <w:rFonts w:ascii="Times New Roman" w:hAnsi="Times New Roman"/>
          <w:b/>
          <w:i/>
          <w:color w:val="C00000"/>
          <w:sz w:val="22"/>
        </w:rPr>
        <w:t>[INSERT PYTEST 47 PASSED OUTPUT SCREENSHOT]</w:t>
      </w:r>
    </w:p>
    <w:p>
      <w:pPr>
        <w:spacing w:before="40" w:after="80" w:line="276" w:lineRule="auto"/>
      </w:pPr>
      <w:r>
        <w:rPr>
          <w:rFonts w:ascii="Times New Roman" w:hAnsi="Times New Roman"/>
          <w:b/>
          <w:i/>
          <w:color w:val="C00000"/>
          <w:sz w:val="22"/>
        </w:rPr>
        <w:t>[INSERT BENCHMARK RESULTS TABLE SCREENSHOT]</w:t>
      </w:r>
    </w:p>
    <w:p>
      <w:r>
        <w:br w:type="page"/>
      </w:r>
    </w:p>
    <w:p>
      <w:pPr>
        <w:keepNext/>
        <w:spacing w:before="320" w:after="120"/>
        <w:jc w:val="center"/>
      </w:pPr>
      <w:r>
        <w:rPr>
          <w:rFonts w:ascii="Times New Roman" w:hAnsi="Times New Roman"/>
          <w:b/>
          <w:i w:val="0"/>
          <w:color w:val="002060"/>
          <w:sz w:val="34"/>
        </w:rPr>
        <w:t>INDIVIDUAL CONTRIBUTION SUMMARY</w:t>
      </w:r>
    </w:p>
    <w:p>
      <w:pPr>
        <w:spacing w:before="40" w:after="80" w:line="276" w:lineRule="auto"/>
      </w:pPr>
      <w:r>
        <w:rPr>
          <w:rFonts w:ascii="Times New Roman" w:hAnsi="Times New Roman"/>
          <w:i/>
          <w:color w:val="141414"/>
          <w:sz w:val="22"/>
        </w:rPr>
        <w:t>Table 5.1: Individual Contribution Summary</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7"/>
        <w:gridCol w:w="2257"/>
        <w:gridCol w:w="2257"/>
        <w:gridCol w:w="2257"/>
      </w:tblGrid>
      <w:tr>
        <w:trPr>
          <w:cantSplit/>
          <w:tblHeader/>
          <w:cantSplit/>
        </w:trPr>
        <w:tc>
          <w:tcPr>
            <w:tcW w:type="dxa" w:w="110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Contribution Area</w:t>
            </w:r>
          </w:p>
        </w:tc>
        <w:tc>
          <w:tcPr>
            <w:tcW w:type="dxa" w:w="3408"/>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My Work</w:t>
            </w:r>
          </w:p>
        </w:tc>
        <w:tc>
          <w:tcPr>
            <w:tcW w:type="dxa" w:w="2985"/>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Technical Output</w:t>
            </w:r>
          </w:p>
        </w:tc>
        <w:tc>
          <w:tcPr>
            <w:tcW w:type="dxa" w:w="1527"/>
            <w:vAlign w:val="center"/>
            <w:shd w:fill="1F4E79"/>
            <w:tcMar>
              <w:top w:w="100" w:type="dxa"/>
              <w:bottom w:w="100" w:type="dxa"/>
              <w:left w:w="130" w:type="dxa"/>
              <w:right w:w="130" w:type="dxa"/>
            </w:tcMar>
          </w:tcPr>
          <w:p>
            <w:pPr>
              <w:spacing w:before="40" w:after="40" w:line="252" w:lineRule="auto"/>
              <w:jc w:val="center"/>
            </w:pPr>
            <w:r>
              <w:rPr>
                <w:rFonts w:ascii="Times New Roman" w:hAnsi="Times New Roman"/>
                <w:b/>
                <w:i w:val="0"/>
                <w:color w:val="FFFFFF"/>
                <w:sz w:val="19"/>
              </w:rPr>
              <w:t>Evidence</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Cloud Provisioning</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Provisioned 3 GCP Compute Engine VMs (e2-standard-2, Ubuntu 22.04, 50 GB)</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3 operational VMs in same region/zone/VPC</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GCP Console screenshot</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VPC Networking</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Designed and implemented firewall rules for internal cluster and external monitoring ports</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Secure cluster communication with controlled external access</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Consolas" w:hAnsi="Consolas"/>
                <w:b w:val="0"/>
                <w:color w:val="B42828"/>
                <w:sz w:val="16"/>
              </w:rPr>
              <w:t>gcloud firewall-rules list</w:t>
            </w:r>
            <w:r>
              <w:rPr>
                <w:rFonts w:ascii="Times New Roman" w:hAnsi="Times New Roman"/>
                <w:i w:val="0"/>
                <w:color w:val="000000"/>
                <w:sz w:val="18"/>
              </w:rPr>
              <w:t xml:space="preserve"> output</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Hadoop Installation</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setup_master.sh and setup_worker.sh on all nodes</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Hadoop 3.3.6 installed at /usr/local/hadoop on all nodes</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Script execution logs</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XML Configuration</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Configured core-site.xml, hdfs-site.xml, mapred-site.xml, yarn-site.xml</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NameNode address, replication factor 2, YARN framework settings</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XML configuration files</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SSH Key Exchange</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Established passwordless SSH from master to workers</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Automated remote daemon management</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SSH connectivity test output</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HDFS Initialisation</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Formatted NameNode, created /weather/* directories, verified DataNode registration</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Operational HDFS with 2 live DataNodes</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dfsadmin report output</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Cluster Lifecycle</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Developed start_cluster.sh, stop_cluster.sh, monitor_cluster.sh</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Repeatable cluster start/stop/health-check procedures</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Script source code</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Cluster Verification</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JPS validation, dfsadmin report, YARN node-list, Web UI testing</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Verified: 4 master daemons, 2 worker daemon sets, 2 DataNodes, 2 NodeManagers</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Monitoring output</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Unit Testing</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Executed 47 automated tests across 6 modules</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47/47 passed in 2.24 seconds</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pytest terminal output</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Pipe Testing</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Independent mapper/reducer verification via UNIX pipes</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per-city statistics confirmed</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 test output</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Integration Testing</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End-to-end pipeline orchestrator execution</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Correct analytics_summary.csv generated</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Pipeline output</w:t>
            </w:r>
          </w:p>
        </w:tc>
      </w:tr>
      <w:tr>
        <w:trPr>
          <w:cantSplit/>
        </w:trPr>
        <w:tc>
          <w:tcPr>
            <w:tcW w:type="dxa" w:w="11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Benchmarking</w:t>
            </w:r>
          </w:p>
        </w:tc>
        <w:tc>
          <w:tcPr>
            <w:tcW w:type="dxa" w:w="3408"/>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Generated 10/50/100 MB datasets; executed on 1-worker and 2-worker configurations</w:t>
            </w:r>
          </w:p>
        </w:tc>
        <w:tc>
          <w:tcPr>
            <w:tcW w:type="dxa" w:w="2985"/>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45,000–61,000 records/s throughput demonstrated</w:t>
            </w:r>
          </w:p>
        </w:tc>
        <w:tc>
          <w:tcPr>
            <w:tcW w:type="dxa" w:w="1527"/>
            <w:vAlign w:val="center"/>
            <w:shd w:fill="FFFFFF"/>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Benchmark results table</w:t>
            </w:r>
          </w:p>
        </w:tc>
      </w:tr>
      <w:tr>
        <w:trPr>
          <w:cantSplit/>
        </w:trPr>
        <w:tc>
          <w:tcPr>
            <w:tcW w:type="dxa" w:w="11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b/>
                <w:i w:val="0"/>
                <w:color w:val="000000"/>
                <w:sz w:val="18"/>
              </w:rPr>
              <w:t>Documentation</w:t>
            </w:r>
          </w:p>
        </w:tc>
        <w:tc>
          <w:tcPr>
            <w:tcW w:type="dxa" w:w="3408"/>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Authored this individual contribution report</w:t>
            </w:r>
          </w:p>
        </w:tc>
        <w:tc>
          <w:tcPr>
            <w:tcW w:type="dxa" w:w="2985"/>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Complete academic report documenting personal contribution</w:t>
            </w:r>
          </w:p>
        </w:tc>
        <w:tc>
          <w:tcPr>
            <w:tcW w:type="dxa" w:w="1527"/>
            <w:vAlign w:val="center"/>
            <w:shd w:fill="F9FAFB"/>
            <w:tcMar>
              <w:top w:w="100" w:type="dxa"/>
              <w:bottom w:w="100" w:type="dxa"/>
              <w:left w:w="130" w:type="dxa"/>
              <w:right w:w="130" w:type="dxa"/>
            </w:tcMar>
          </w:tcPr>
          <w:p>
            <w:pPr>
              <w:spacing w:before="40" w:after="40" w:line="252" w:lineRule="auto"/>
              <w:jc w:val="left"/>
            </w:pPr>
            <w:r>
              <w:rPr>
                <w:rFonts w:ascii="Times New Roman" w:hAnsi="Times New Roman"/>
                <w:i w:val="0"/>
                <w:color w:val="000000"/>
                <w:sz w:val="18"/>
              </w:rPr>
              <w:t>This document</w:t>
            </w:r>
          </w:p>
        </w:tc>
      </w:tr>
    </w:tbl>
    <w:p>
      <w:pPr>
        <w:spacing w:before="0" w:after="120"/>
      </w:pPr>
    </w:p>
    <w:p>
      <w:pPr>
        <w:spacing w:before="40" w:after="80" w:line="276" w:lineRule="auto"/>
      </w:pPr>
      <w:r>
        <w:rPr>
          <w:rFonts w:ascii="Times New Roman" w:hAnsi="Times New Roman"/>
          <w:b/>
          <w:i w:val="0"/>
          <w:color w:val="141414"/>
          <w:sz w:val="22"/>
        </w:rPr>
        <w:t>END OF INDIVIDUAL CONTRIBUTION PROJECT REPORT</w:t>
      </w:r>
    </w:p>
    <w:p>
      <w:pPr>
        <w:spacing w:before="40" w:after="80" w:line="276" w:lineRule="auto"/>
      </w:pPr>
      <w:r>
        <w:rPr>
          <w:rFonts w:ascii="Times New Roman" w:hAnsi="Times New Roman"/>
          <w:i/>
          <w:color w:val="141414"/>
          <w:sz w:val="22"/>
        </w:rPr>
        <w:t>Report authored by: Dinnepati Sindhu Prasad (192311271)</w:t>
      </w:r>
    </w:p>
    <w:p>
      <w:pPr>
        <w:spacing w:before="40" w:after="80" w:line="276" w:lineRule="auto"/>
      </w:pPr>
      <w:r>
        <w:rPr>
          <w:rFonts w:ascii="Times New Roman" w:hAnsi="Times New Roman"/>
          <w:i/>
          <w:color w:val="141414"/>
          <w:sz w:val="22"/>
        </w:rPr>
        <w:t>Department of Computer Science and Engineering, SIMATS Engineering</w:t>
      </w:r>
    </w:p>
    <w:p>
      <w:pPr>
        <w:spacing w:before="40" w:after="80" w:line="276" w:lineRule="auto"/>
      </w:pPr>
      <w:r>
        <w:rPr>
          <w:rFonts w:ascii="Times New Roman" w:hAnsi="Times New Roman"/>
          <w:i/>
          <w:color w:val="141414"/>
          <w:sz w:val="22"/>
        </w:rPr>
        <w:t>Course: CSA1522 – Cloud Computing &amp; Big Data Analytics</w:t>
      </w:r>
    </w:p>
    <w:p>
      <w:pPr>
        <w:spacing w:before="40" w:after="80" w:line="276" w:lineRule="auto"/>
      </w:pPr>
      <w:r>
        <w:rPr>
          <w:rFonts w:ascii="Times New Roman" w:hAnsi="Times New Roman"/>
          <w:i/>
          <w:color w:val="141414"/>
          <w:sz w:val="22"/>
        </w:rPr>
        <w:t>Project Guide: Dr. Rajaram P.</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SIMATS Engineering | Department of CSE    —    Page </w:t>
      <w:fldChar w:fldCharType="begin"/>
      <w:instrText xml:space="preserve"> PAGE </w:instrText>
      <w:fldChar w:fldCharType="separate"/>
      <w:fldChar w:fldCharType="end"/>
    </w:r>
    <w:r>
      <w:rPr>
        <w:rFonts w:ascii="Times New Roman" w:hAnsi="Times New Roman"/>
        <w:color w:val="646464"/>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Individual Contribution Report | CSA1522 Cloud Computing &amp; Big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